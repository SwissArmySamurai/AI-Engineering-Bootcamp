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B474" w14:textId="77777777" w:rsidR="00941515" w:rsidRDefault="00000000">
      <w:pPr>
        <w:jc w:val="center"/>
      </w:pPr>
      <w:r>
        <w:rPr>
          <w:b/>
          <w:color w:val="224466"/>
          <w:sz w:val="44"/>
        </w:rPr>
        <w:t>Analyzing Customer Orders Using Python</w:t>
      </w:r>
    </w:p>
    <w:p w14:paraId="2E5EA6A6" w14:textId="77777777" w:rsidR="00941515" w:rsidRDefault="00000000">
      <w:pPr>
        <w:jc w:val="center"/>
      </w:pPr>
      <w:r>
        <w:rPr>
          <w:i/>
          <w:sz w:val="26"/>
        </w:rPr>
        <w:t>Course-End Project Submission</w:t>
      </w:r>
    </w:p>
    <w:p w14:paraId="002C065A" w14:textId="77777777" w:rsidR="00941515" w:rsidRDefault="00000000">
      <w:pPr>
        <w:jc w:val="center"/>
      </w:pPr>
      <w:r>
        <w:rPr>
          <w:b/>
        </w:rPr>
        <w:t>Submitted by: Richard Wagner</w:t>
      </w:r>
      <w:r>
        <w:rPr>
          <w:b/>
        </w:rPr>
        <w:br/>
      </w:r>
      <w:r>
        <w:t>Course: Python for Data Analysis</w:t>
      </w:r>
      <w:r>
        <w:br/>
        <w:t>Deliverable: Customer classification, category analysis, and business insights</w:t>
      </w:r>
    </w:p>
    <w:p w14:paraId="33FC4838" w14:textId="77777777" w:rsidR="00941515" w:rsidRDefault="00941515"/>
    <w:p w14:paraId="706B558C" w14:textId="77777777" w:rsidR="00941515" w:rsidRDefault="00000000">
      <w:pPr>
        <w:pStyle w:val="Heading1"/>
      </w:pPr>
      <w:r>
        <w:rPr>
          <w:color w:val="224466"/>
        </w:rPr>
        <w:t>Introduction</w:t>
      </w:r>
    </w:p>
    <w:p w14:paraId="60BDD5D7" w14:textId="77777777" w:rsidR="00941515" w:rsidRDefault="00000000">
      <w:r>
        <w:t>For this project I took the role of a data analyst at an e-commerce company and worked through a small set of customer orders using only Python's built-in data structures. The goal was to figure out who the most valuable customers are, which categories bring in the most money, and how purchase behavior is spread across categories. No outside libraries were used; everything runs with plain lists, tuples, dictionaries, sets, loops, and conditionals.</w:t>
      </w:r>
    </w:p>
    <w:p w14:paraId="6DC18E37" w14:textId="77777777" w:rsidR="00941515" w:rsidRDefault="00000000">
      <w:r>
        <w:t>This report walks through how I structured the data, what each section of the code does, and what the results mean for the business.</w:t>
      </w:r>
    </w:p>
    <w:p w14:paraId="3579D083" w14:textId="77777777" w:rsidR="00941515" w:rsidRDefault="00000000">
      <w:pPr>
        <w:pStyle w:val="Heading1"/>
      </w:pPr>
      <w:r>
        <w:rPr>
          <w:color w:val="224466"/>
        </w:rPr>
        <w:t>Dataset</w:t>
      </w:r>
    </w:p>
    <w:p w14:paraId="1D41073C" w14:textId="77777777" w:rsidR="00941515" w:rsidRDefault="00000000">
      <w:r>
        <w:t>The dataset has 18 orders from 8 customers covering 16 unique products across 3 categories (Electronics, Clothing, Home Essentials). Orders are stored as tuples inside a single list.</w:t>
      </w:r>
    </w:p>
    <w:tbl>
      <w:tblPr>
        <w:tblStyle w:val="LightGrid-Accent1"/>
        <w:tblW w:w="0" w:type="auto"/>
        <w:tblLook w:val="04A0" w:firstRow="1" w:lastRow="0" w:firstColumn="1" w:lastColumn="0" w:noHBand="0" w:noVBand="1"/>
      </w:tblPr>
      <w:tblGrid>
        <w:gridCol w:w="2340"/>
        <w:gridCol w:w="2340"/>
        <w:gridCol w:w="2340"/>
        <w:gridCol w:w="2340"/>
      </w:tblGrid>
      <w:tr w:rsidR="00941515" w14:paraId="135DAF15" w14:textId="77777777" w:rsidTr="00941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224466"/>
          </w:tcPr>
          <w:p w14:paraId="62BF53E0" w14:textId="77777777" w:rsidR="00941515" w:rsidRDefault="00000000">
            <w:r>
              <w:rPr>
                <w:color w:val="FFFFFF"/>
              </w:rPr>
              <w:t>Customer</w:t>
            </w:r>
          </w:p>
        </w:tc>
        <w:tc>
          <w:tcPr>
            <w:tcW w:w="2340" w:type="dxa"/>
            <w:shd w:val="clear" w:color="auto" w:fill="224466"/>
          </w:tcPr>
          <w:p w14:paraId="6101925D"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Product</w:t>
            </w:r>
          </w:p>
        </w:tc>
        <w:tc>
          <w:tcPr>
            <w:tcW w:w="2340" w:type="dxa"/>
            <w:shd w:val="clear" w:color="auto" w:fill="224466"/>
          </w:tcPr>
          <w:p w14:paraId="1458D966"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Price</w:t>
            </w:r>
          </w:p>
        </w:tc>
        <w:tc>
          <w:tcPr>
            <w:tcW w:w="2340" w:type="dxa"/>
            <w:shd w:val="clear" w:color="auto" w:fill="224466"/>
          </w:tcPr>
          <w:p w14:paraId="2F98C8D7"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Category</w:t>
            </w:r>
          </w:p>
        </w:tc>
      </w:tr>
      <w:tr w:rsidR="00941515" w14:paraId="723EEC9B"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C127D57" w14:textId="77777777" w:rsidR="00941515" w:rsidRDefault="00000000">
            <w:r>
              <w:rPr>
                <w:sz w:val="20"/>
              </w:rPr>
              <w:t>Priya</w:t>
            </w:r>
          </w:p>
        </w:tc>
        <w:tc>
          <w:tcPr>
            <w:tcW w:w="2340" w:type="dxa"/>
          </w:tcPr>
          <w:p w14:paraId="3C5F3BBC"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Gaming Laptop</w:t>
            </w:r>
          </w:p>
        </w:tc>
        <w:tc>
          <w:tcPr>
            <w:tcW w:w="2340" w:type="dxa"/>
          </w:tcPr>
          <w:p w14:paraId="2C837FED"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$1,100</w:t>
            </w:r>
          </w:p>
        </w:tc>
        <w:tc>
          <w:tcPr>
            <w:tcW w:w="2340" w:type="dxa"/>
          </w:tcPr>
          <w:p w14:paraId="4BCF7EC3"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Electronics</w:t>
            </w:r>
          </w:p>
        </w:tc>
      </w:tr>
      <w:tr w:rsidR="00941515" w14:paraId="65764518"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07FA7B" w14:textId="77777777" w:rsidR="00941515" w:rsidRDefault="00000000">
            <w:r>
              <w:rPr>
                <w:sz w:val="20"/>
              </w:rPr>
              <w:t>Priya</w:t>
            </w:r>
          </w:p>
        </w:tc>
        <w:tc>
          <w:tcPr>
            <w:tcW w:w="2340" w:type="dxa"/>
          </w:tcPr>
          <w:p w14:paraId="14212A69"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Hoodie</w:t>
            </w:r>
          </w:p>
        </w:tc>
        <w:tc>
          <w:tcPr>
            <w:tcW w:w="2340" w:type="dxa"/>
          </w:tcPr>
          <w:p w14:paraId="5764BD02"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2340" w:type="dxa"/>
          </w:tcPr>
          <w:p w14:paraId="4EB3DEC7"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Clothing</w:t>
            </w:r>
          </w:p>
        </w:tc>
      </w:tr>
      <w:tr w:rsidR="00941515" w14:paraId="6FD17CC2"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458A88" w14:textId="77777777" w:rsidR="00941515" w:rsidRDefault="00000000">
            <w:r>
              <w:rPr>
                <w:sz w:val="20"/>
              </w:rPr>
              <w:t>Marcus</w:t>
            </w:r>
          </w:p>
        </w:tc>
        <w:tc>
          <w:tcPr>
            <w:tcW w:w="2340" w:type="dxa"/>
          </w:tcPr>
          <w:p w14:paraId="57E02A98"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Wireless Earbuds</w:t>
            </w:r>
          </w:p>
        </w:tc>
        <w:tc>
          <w:tcPr>
            <w:tcW w:w="2340" w:type="dxa"/>
          </w:tcPr>
          <w:p w14:paraId="4DCEE2FB"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c>
          <w:tcPr>
            <w:tcW w:w="2340" w:type="dxa"/>
          </w:tcPr>
          <w:p w14:paraId="14E6A841"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Electronics</w:t>
            </w:r>
          </w:p>
        </w:tc>
      </w:tr>
      <w:tr w:rsidR="00941515" w14:paraId="3AB711EB"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2AC12B1" w14:textId="77777777" w:rsidR="00941515" w:rsidRDefault="00000000">
            <w:r>
              <w:rPr>
                <w:sz w:val="20"/>
              </w:rPr>
              <w:t>Marcus</w:t>
            </w:r>
          </w:p>
        </w:tc>
        <w:tc>
          <w:tcPr>
            <w:tcW w:w="2340" w:type="dxa"/>
          </w:tcPr>
          <w:p w14:paraId="2E55DFA7"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Coffee Maker</w:t>
            </w:r>
          </w:p>
        </w:tc>
        <w:tc>
          <w:tcPr>
            <w:tcW w:w="2340" w:type="dxa"/>
          </w:tcPr>
          <w:p w14:paraId="2F71CADB"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$65</w:t>
            </w:r>
          </w:p>
        </w:tc>
        <w:tc>
          <w:tcPr>
            <w:tcW w:w="2340" w:type="dxa"/>
          </w:tcPr>
          <w:p w14:paraId="3B800E72"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Home Essentials</w:t>
            </w:r>
          </w:p>
        </w:tc>
      </w:tr>
      <w:tr w:rsidR="00941515" w14:paraId="7F57B95E"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C372A6E" w14:textId="77777777" w:rsidR="00941515" w:rsidRDefault="00000000">
            <w:r>
              <w:rPr>
                <w:sz w:val="20"/>
              </w:rPr>
              <w:t>Leah</w:t>
            </w:r>
          </w:p>
        </w:tc>
        <w:tc>
          <w:tcPr>
            <w:tcW w:w="2340" w:type="dxa"/>
          </w:tcPr>
          <w:p w14:paraId="0B63916F"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Bluetooth Speaker</w:t>
            </w:r>
          </w:p>
        </w:tc>
        <w:tc>
          <w:tcPr>
            <w:tcW w:w="2340" w:type="dxa"/>
          </w:tcPr>
          <w:p w14:paraId="05CF1024"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$55</w:t>
            </w:r>
          </w:p>
        </w:tc>
        <w:tc>
          <w:tcPr>
            <w:tcW w:w="2340" w:type="dxa"/>
          </w:tcPr>
          <w:p w14:paraId="73AAED1F"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Electronics</w:t>
            </w:r>
          </w:p>
        </w:tc>
      </w:tr>
      <w:tr w:rsidR="00941515" w14:paraId="2C1C0F2F"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6F35C5" w14:textId="77777777" w:rsidR="00941515" w:rsidRDefault="00000000">
            <w:r>
              <w:rPr>
                <w:sz w:val="20"/>
              </w:rPr>
              <w:t>Leah</w:t>
            </w:r>
          </w:p>
        </w:tc>
        <w:tc>
          <w:tcPr>
            <w:tcW w:w="2340" w:type="dxa"/>
          </w:tcPr>
          <w:p w14:paraId="3C6EB2B0"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Running Shoes</w:t>
            </w:r>
          </w:p>
        </w:tc>
        <w:tc>
          <w:tcPr>
            <w:tcW w:w="2340" w:type="dxa"/>
          </w:tcPr>
          <w:p w14:paraId="7DC9E7E5"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$90</w:t>
            </w:r>
          </w:p>
        </w:tc>
        <w:tc>
          <w:tcPr>
            <w:tcW w:w="2340" w:type="dxa"/>
          </w:tcPr>
          <w:p w14:paraId="45D233DA"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Clothing</w:t>
            </w:r>
          </w:p>
        </w:tc>
      </w:tr>
      <w:tr w:rsidR="00941515" w14:paraId="24146F3A"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7F4182" w14:textId="77777777" w:rsidR="00941515" w:rsidRDefault="00000000">
            <w:r>
              <w:rPr>
                <w:sz w:val="20"/>
              </w:rPr>
              <w:t>Leah</w:t>
            </w:r>
          </w:p>
        </w:tc>
        <w:tc>
          <w:tcPr>
            <w:tcW w:w="2340" w:type="dxa"/>
          </w:tcPr>
          <w:p w14:paraId="6C010459"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Desk Lamp</w:t>
            </w:r>
          </w:p>
        </w:tc>
        <w:tc>
          <w:tcPr>
            <w:tcW w:w="2340" w:type="dxa"/>
          </w:tcPr>
          <w:p w14:paraId="7E10A84A"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2340" w:type="dxa"/>
          </w:tcPr>
          <w:p w14:paraId="601516B1"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Home Essentials</w:t>
            </w:r>
          </w:p>
        </w:tc>
      </w:tr>
      <w:tr w:rsidR="00941515" w14:paraId="54E52300"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FBBF44" w14:textId="77777777" w:rsidR="00941515" w:rsidRDefault="00000000">
            <w:r>
              <w:rPr>
                <w:sz w:val="20"/>
              </w:rPr>
              <w:t>Tom</w:t>
            </w:r>
          </w:p>
        </w:tc>
        <w:tc>
          <w:tcPr>
            <w:tcW w:w="2340" w:type="dxa"/>
          </w:tcPr>
          <w:p w14:paraId="5AE55A36"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Baseball Cap</w:t>
            </w:r>
          </w:p>
        </w:tc>
        <w:tc>
          <w:tcPr>
            <w:tcW w:w="2340" w:type="dxa"/>
          </w:tcPr>
          <w:p w14:paraId="2BC2A089"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c>
          <w:tcPr>
            <w:tcW w:w="2340" w:type="dxa"/>
          </w:tcPr>
          <w:p w14:paraId="64957638"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Clothing</w:t>
            </w:r>
          </w:p>
        </w:tc>
      </w:tr>
      <w:tr w:rsidR="00941515" w14:paraId="09755902"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57C9CF9" w14:textId="77777777" w:rsidR="00941515" w:rsidRDefault="00000000">
            <w:r>
              <w:rPr>
                <w:sz w:val="20"/>
              </w:rPr>
              <w:t>Tom</w:t>
            </w:r>
          </w:p>
        </w:tc>
        <w:tc>
          <w:tcPr>
            <w:tcW w:w="2340" w:type="dxa"/>
          </w:tcPr>
          <w:p w14:paraId="489F04D4"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Water Bottle</w:t>
            </w:r>
          </w:p>
        </w:tc>
        <w:tc>
          <w:tcPr>
            <w:tcW w:w="2340" w:type="dxa"/>
          </w:tcPr>
          <w:p w14:paraId="178902F9"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2340" w:type="dxa"/>
          </w:tcPr>
          <w:p w14:paraId="7E43C8A5"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Home Essentials</w:t>
            </w:r>
          </w:p>
        </w:tc>
      </w:tr>
      <w:tr w:rsidR="00941515" w14:paraId="7325F20A"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5E446F7" w14:textId="77777777" w:rsidR="00941515" w:rsidRDefault="00000000">
            <w:r>
              <w:rPr>
                <w:sz w:val="20"/>
              </w:rPr>
              <w:t>Zoe</w:t>
            </w:r>
          </w:p>
        </w:tc>
        <w:tc>
          <w:tcPr>
            <w:tcW w:w="2340" w:type="dxa"/>
          </w:tcPr>
          <w:p w14:paraId="51835622"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Fitness Tracker</w:t>
            </w:r>
          </w:p>
        </w:tc>
        <w:tc>
          <w:tcPr>
            <w:tcW w:w="2340" w:type="dxa"/>
          </w:tcPr>
          <w:p w14:paraId="368C3F7A"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$180</w:t>
            </w:r>
          </w:p>
        </w:tc>
        <w:tc>
          <w:tcPr>
            <w:tcW w:w="2340" w:type="dxa"/>
          </w:tcPr>
          <w:p w14:paraId="3D6BFF17"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Electronics</w:t>
            </w:r>
          </w:p>
        </w:tc>
      </w:tr>
      <w:tr w:rsidR="00941515" w14:paraId="584D0CBD"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C35DED" w14:textId="77777777" w:rsidR="00941515" w:rsidRDefault="00000000">
            <w:r>
              <w:rPr>
                <w:sz w:val="20"/>
              </w:rPr>
              <w:t>Zoe</w:t>
            </w:r>
          </w:p>
        </w:tc>
        <w:tc>
          <w:tcPr>
            <w:tcW w:w="2340" w:type="dxa"/>
          </w:tcPr>
          <w:p w14:paraId="0EF6FCFB"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Windbreaker</w:t>
            </w:r>
          </w:p>
        </w:tc>
        <w:tc>
          <w:tcPr>
            <w:tcW w:w="2340" w:type="dxa"/>
          </w:tcPr>
          <w:p w14:paraId="3453DF48"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$75</w:t>
            </w:r>
          </w:p>
        </w:tc>
        <w:tc>
          <w:tcPr>
            <w:tcW w:w="2340" w:type="dxa"/>
          </w:tcPr>
          <w:p w14:paraId="10A9AC8B"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Clothing</w:t>
            </w:r>
          </w:p>
        </w:tc>
      </w:tr>
      <w:tr w:rsidR="00941515" w14:paraId="2E8E1294"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EEE8A00" w14:textId="77777777" w:rsidR="00941515" w:rsidRDefault="00000000">
            <w:r>
              <w:rPr>
                <w:sz w:val="20"/>
              </w:rPr>
              <w:t>Noah</w:t>
            </w:r>
          </w:p>
        </w:tc>
        <w:tc>
          <w:tcPr>
            <w:tcW w:w="2340" w:type="dxa"/>
          </w:tcPr>
          <w:p w14:paraId="4030E596"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Cargo Shorts</w:t>
            </w:r>
          </w:p>
        </w:tc>
        <w:tc>
          <w:tcPr>
            <w:tcW w:w="2340" w:type="dxa"/>
          </w:tcPr>
          <w:p w14:paraId="2EE47F30"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2340" w:type="dxa"/>
          </w:tcPr>
          <w:p w14:paraId="0EF02A29"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Clothing</w:t>
            </w:r>
          </w:p>
        </w:tc>
      </w:tr>
      <w:tr w:rsidR="00941515" w14:paraId="744EF4AE"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6B8DA3" w14:textId="77777777" w:rsidR="00941515" w:rsidRDefault="00000000">
            <w:r>
              <w:rPr>
                <w:sz w:val="20"/>
              </w:rPr>
              <w:t>Noah</w:t>
            </w:r>
          </w:p>
        </w:tc>
        <w:tc>
          <w:tcPr>
            <w:tcW w:w="2340" w:type="dxa"/>
          </w:tcPr>
          <w:p w14:paraId="08255FD7"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Throw Blanket</w:t>
            </w:r>
          </w:p>
        </w:tc>
        <w:tc>
          <w:tcPr>
            <w:tcW w:w="2340" w:type="dxa"/>
          </w:tcPr>
          <w:p w14:paraId="1CDA625F"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$35</w:t>
            </w:r>
          </w:p>
        </w:tc>
        <w:tc>
          <w:tcPr>
            <w:tcW w:w="2340" w:type="dxa"/>
          </w:tcPr>
          <w:p w14:paraId="00FC90E3"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Home Essentials</w:t>
            </w:r>
          </w:p>
        </w:tc>
      </w:tr>
      <w:tr w:rsidR="00941515" w14:paraId="7BBA6F54"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0DBB77" w14:textId="77777777" w:rsidR="00941515" w:rsidRDefault="00000000">
            <w:r>
              <w:rPr>
                <w:sz w:val="20"/>
              </w:rPr>
              <w:t>Maya</w:t>
            </w:r>
          </w:p>
        </w:tc>
        <w:tc>
          <w:tcPr>
            <w:tcW w:w="2340" w:type="dxa"/>
          </w:tcPr>
          <w:p w14:paraId="6DDD73CF"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e-Reader</w:t>
            </w:r>
          </w:p>
        </w:tc>
        <w:tc>
          <w:tcPr>
            <w:tcW w:w="2340" w:type="dxa"/>
          </w:tcPr>
          <w:p w14:paraId="63B0B326"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$140</w:t>
            </w:r>
          </w:p>
        </w:tc>
        <w:tc>
          <w:tcPr>
            <w:tcW w:w="2340" w:type="dxa"/>
          </w:tcPr>
          <w:p w14:paraId="0CD5A8D3"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Electronics</w:t>
            </w:r>
          </w:p>
        </w:tc>
      </w:tr>
      <w:tr w:rsidR="00941515" w14:paraId="72D7E847"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4DF110" w14:textId="77777777" w:rsidR="00941515" w:rsidRDefault="00000000">
            <w:r>
              <w:rPr>
                <w:sz w:val="20"/>
              </w:rPr>
              <w:t>Maya</w:t>
            </w:r>
          </w:p>
        </w:tc>
        <w:tc>
          <w:tcPr>
            <w:tcW w:w="2340" w:type="dxa"/>
          </w:tcPr>
          <w:p w14:paraId="5B25BCEA"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Hoodie</w:t>
            </w:r>
          </w:p>
        </w:tc>
        <w:tc>
          <w:tcPr>
            <w:tcW w:w="2340" w:type="dxa"/>
          </w:tcPr>
          <w:p w14:paraId="51CD4F7F"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$45</w:t>
            </w:r>
          </w:p>
        </w:tc>
        <w:tc>
          <w:tcPr>
            <w:tcW w:w="2340" w:type="dxa"/>
          </w:tcPr>
          <w:p w14:paraId="4C6FA9F5"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Clothing</w:t>
            </w:r>
          </w:p>
        </w:tc>
      </w:tr>
      <w:tr w:rsidR="00941515" w14:paraId="0BA4301D"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F6E88C" w14:textId="77777777" w:rsidR="00941515" w:rsidRDefault="00000000">
            <w:r>
              <w:rPr>
                <w:sz w:val="20"/>
              </w:rPr>
              <w:t>Maya</w:t>
            </w:r>
          </w:p>
        </w:tc>
        <w:tc>
          <w:tcPr>
            <w:tcW w:w="2340" w:type="dxa"/>
          </w:tcPr>
          <w:p w14:paraId="1E442D56"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Air Purifier</w:t>
            </w:r>
          </w:p>
        </w:tc>
        <w:tc>
          <w:tcPr>
            <w:tcW w:w="2340" w:type="dxa"/>
          </w:tcPr>
          <w:p w14:paraId="388BF3FD"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$120</w:t>
            </w:r>
          </w:p>
        </w:tc>
        <w:tc>
          <w:tcPr>
            <w:tcW w:w="2340" w:type="dxa"/>
          </w:tcPr>
          <w:p w14:paraId="6C1C1024"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Home Essentials</w:t>
            </w:r>
          </w:p>
        </w:tc>
      </w:tr>
      <w:tr w:rsidR="00941515" w14:paraId="4423CEDB"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D685E7" w14:textId="77777777" w:rsidR="00941515" w:rsidRDefault="00000000">
            <w:r>
              <w:rPr>
                <w:sz w:val="20"/>
              </w:rPr>
              <w:t>Jaden</w:t>
            </w:r>
          </w:p>
        </w:tc>
        <w:tc>
          <w:tcPr>
            <w:tcW w:w="2340" w:type="dxa"/>
          </w:tcPr>
          <w:p w14:paraId="24DBBFB1"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Gaming Mouse</w:t>
            </w:r>
          </w:p>
        </w:tc>
        <w:tc>
          <w:tcPr>
            <w:tcW w:w="2340" w:type="dxa"/>
          </w:tcPr>
          <w:p w14:paraId="1D55BBCD"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$55</w:t>
            </w:r>
          </w:p>
        </w:tc>
        <w:tc>
          <w:tcPr>
            <w:tcW w:w="2340" w:type="dxa"/>
          </w:tcPr>
          <w:p w14:paraId="7D125A6C"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Electronics</w:t>
            </w:r>
          </w:p>
        </w:tc>
      </w:tr>
      <w:tr w:rsidR="00941515" w14:paraId="59D1F043"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C37782" w14:textId="77777777" w:rsidR="00941515" w:rsidRDefault="00000000">
            <w:r>
              <w:rPr>
                <w:sz w:val="20"/>
              </w:rPr>
              <w:t>Jaden</w:t>
            </w:r>
          </w:p>
        </w:tc>
        <w:tc>
          <w:tcPr>
            <w:tcW w:w="2340" w:type="dxa"/>
          </w:tcPr>
          <w:p w14:paraId="61CC88CC"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Running Shoes</w:t>
            </w:r>
          </w:p>
        </w:tc>
        <w:tc>
          <w:tcPr>
            <w:tcW w:w="2340" w:type="dxa"/>
          </w:tcPr>
          <w:p w14:paraId="7EA8DA64"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2340" w:type="dxa"/>
          </w:tcPr>
          <w:p w14:paraId="2ECF17D4"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Clothing</w:t>
            </w:r>
          </w:p>
        </w:tc>
      </w:tr>
    </w:tbl>
    <w:p w14:paraId="65FB28C8" w14:textId="77777777" w:rsidR="00941515" w:rsidRDefault="00000000">
      <w:pPr>
        <w:pStyle w:val="Heading1"/>
      </w:pPr>
      <w:r>
        <w:rPr>
          <w:color w:val="224466"/>
        </w:rPr>
        <w:lastRenderedPageBreak/>
        <w:t>Approach</w:t>
      </w:r>
    </w:p>
    <w:p w14:paraId="6F5876D1" w14:textId="77777777" w:rsidR="00941515" w:rsidRDefault="00000000">
      <w:r>
        <w:t>I broke the work into five parts, matching the tasks in the project brief:</w:t>
      </w:r>
    </w:p>
    <w:p w14:paraId="2FD31AED" w14:textId="77777777" w:rsidR="00941515" w:rsidRDefault="00000000">
      <w:pPr>
        <w:pStyle w:val="ListBullet"/>
      </w:pPr>
      <w:r>
        <w:t>Part 1 stores the raw orders as a list of tuples and builds a dictionary mapping each customer to a list of their products.</w:t>
      </w:r>
    </w:p>
    <w:p w14:paraId="50BCB842" w14:textId="77777777" w:rsidR="00941515" w:rsidRDefault="00000000">
      <w:pPr>
        <w:pStyle w:val="ListBullet"/>
      </w:pPr>
      <w:r>
        <w:t>Part 2 builds a product-to-category dictionary and pulls the unique categories into a set.</w:t>
      </w:r>
    </w:p>
    <w:p w14:paraId="72F5A4B9" w14:textId="77777777" w:rsidR="00941515" w:rsidRDefault="00000000">
      <w:pPr>
        <w:pStyle w:val="ListBullet"/>
      </w:pPr>
      <w:r>
        <w:t>Part 3 loops through the orders to add up per-customer totals and then applies an if/elif/else to label each customer as high-value, moderate, or low-value.</w:t>
      </w:r>
    </w:p>
    <w:p w14:paraId="54BD4ADC" w14:textId="77777777" w:rsidR="00941515" w:rsidRDefault="00000000">
      <w:pPr>
        <w:pStyle w:val="ListBullet"/>
      </w:pPr>
      <w:r>
        <w:t>Part 4 uses dictionaries, sets, a comprehension, and sorting to compute revenue per category, unique products, Electronics buyers, and the top 3 spenders.</w:t>
      </w:r>
    </w:p>
    <w:p w14:paraId="7CEDCB49" w14:textId="77777777" w:rsidR="00941515" w:rsidRDefault="00000000">
      <w:pPr>
        <w:pStyle w:val="ListBullet"/>
      </w:pPr>
      <w:r>
        <w:t>Part 5 uses set operations to find customers who bought from multiple categories, and specifically the ones who bought both Electronics and Clothing.</w:t>
      </w:r>
    </w:p>
    <w:p w14:paraId="499CA8E7" w14:textId="77777777" w:rsidR="00941515" w:rsidRDefault="00000000">
      <w:pPr>
        <w:pStyle w:val="Heading1"/>
      </w:pPr>
      <w:r>
        <w:rPr>
          <w:color w:val="224466"/>
        </w:rPr>
        <w:t>Python Code</w:t>
      </w:r>
    </w:p>
    <w:p w14:paraId="1A0889A6" w14:textId="77777777" w:rsidR="00941515" w:rsidRDefault="00000000">
      <w:r>
        <w:t>Below is the full script.</w:t>
      </w:r>
    </w:p>
    <w:p w14:paraId="54957614" w14:textId="77777777" w:rsidR="00941515" w:rsidRDefault="00000000">
      <w:pPr>
        <w:shd w:val="clear" w:color="auto" w:fill="F5F5F5"/>
        <w:spacing w:before="120" w:after="120"/>
        <w:ind w:left="216"/>
      </w:pPr>
      <w:r>
        <w:rPr>
          <w:rFonts w:ascii="Consolas" w:hAnsi="Consolas"/>
          <w:sz w:val="18"/>
        </w:rPr>
        <w:t># Part 1: store the order data</w:t>
      </w:r>
      <w:r>
        <w:rPr>
          <w:rFonts w:ascii="Consolas" w:hAnsi="Consolas"/>
          <w:sz w:val="18"/>
        </w:rPr>
        <w:br/>
        <w:t>customers = ["Priya", "Marcus", "Leah", "Tom",</w:t>
      </w:r>
      <w:r>
        <w:rPr>
          <w:rFonts w:ascii="Consolas" w:hAnsi="Consolas"/>
          <w:sz w:val="18"/>
        </w:rPr>
        <w:br/>
        <w:t xml:space="preserve">             "Zoe", "Noah", "Maya", "Jaden"]</w:t>
      </w:r>
      <w:r>
        <w:rPr>
          <w:rFonts w:ascii="Consolas" w:hAnsi="Consolas"/>
          <w:sz w:val="18"/>
        </w:rPr>
        <w:br/>
      </w:r>
      <w:r>
        <w:rPr>
          <w:rFonts w:ascii="Consolas" w:hAnsi="Consolas"/>
          <w:sz w:val="18"/>
        </w:rPr>
        <w:br/>
        <w:t>orders = [</w:t>
      </w:r>
      <w:r>
        <w:rPr>
          <w:rFonts w:ascii="Consolas" w:hAnsi="Consolas"/>
          <w:sz w:val="18"/>
        </w:rPr>
        <w:br/>
        <w:t xml:space="preserve">    ("Priya",  "Gaming Laptop",     1100, "Electronics"),</w:t>
      </w:r>
      <w:r>
        <w:rPr>
          <w:rFonts w:ascii="Consolas" w:hAnsi="Consolas"/>
          <w:sz w:val="18"/>
        </w:rPr>
        <w:br/>
        <w:t xml:space="preserve">    ("Priya",  "Hoodie",              45, "Clothing"),</w:t>
      </w:r>
      <w:r>
        <w:rPr>
          <w:rFonts w:ascii="Consolas" w:hAnsi="Consolas"/>
          <w:sz w:val="18"/>
        </w:rPr>
        <w:br/>
        <w:t xml:space="preserve">    ("Marcus", "Wireless Earbuds",    85, "Electronics"),</w:t>
      </w:r>
      <w:r>
        <w:rPr>
          <w:rFonts w:ascii="Consolas" w:hAnsi="Consolas"/>
          <w:sz w:val="18"/>
        </w:rPr>
        <w:br/>
        <w:t xml:space="preserve">    ("Marcus", "Coffee Maker",        65, "Home Essentials"),</w:t>
      </w:r>
      <w:r>
        <w:rPr>
          <w:rFonts w:ascii="Consolas" w:hAnsi="Consolas"/>
          <w:sz w:val="18"/>
        </w:rPr>
        <w:br/>
        <w:t xml:space="preserve">    ("Leah",   "Bluetooth Speaker",   55, "Electronics"),</w:t>
      </w:r>
      <w:r>
        <w:rPr>
          <w:rFonts w:ascii="Consolas" w:hAnsi="Consolas"/>
          <w:sz w:val="18"/>
        </w:rPr>
        <w:br/>
        <w:t xml:space="preserve">    ("Leah",   "Running Shoes",       90, "Clothing"),</w:t>
      </w:r>
      <w:r>
        <w:rPr>
          <w:rFonts w:ascii="Consolas" w:hAnsi="Consolas"/>
          <w:sz w:val="18"/>
        </w:rPr>
        <w:br/>
        <w:t xml:space="preserve">    ("Leah",   "Desk Lamp",           30, "Home Essentials"),</w:t>
      </w:r>
      <w:r>
        <w:rPr>
          <w:rFonts w:ascii="Consolas" w:hAnsi="Consolas"/>
          <w:sz w:val="18"/>
        </w:rPr>
        <w:br/>
        <w:t xml:space="preserve">    ("Tom",    "Baseball Cap",        18, "Clothing"),</w:t>
      </w:r>
      <w:r>
        <w:rPr>
          <w:rFonts w:ascii="Consolas" w:hAnsi="Consolas"/>
          <w:sz w:val="18"/>
        </w:rPr>
        <w:br/>
        <w:t xml:space="preserve">    ("Tom",    "Water Bottle",        15, "Home Essentials"),</w:t>
      </w:r>
      <w:r>
        <w:rPr>
          <w:rFonts w:ascii="Consolas" w:hAnsi="Consolas"/>
          <w:sz w:val="18"/>
        </w:rPr>
        <w:br/>
        <w:t xml:space="preserve">    ("Zoe",    "Fitness Tracker",    180, "Electronics"),</w:t>
      </w:r>
      <w:r>
        <w:rPr>
          <w:rFonts w:ascii="Consolas" w:hAnsi="Consolas"/>
          <w:sz w:val="18"/>
        </w:rPr>
        <w:br/>
        <w:t xml:space="preserve">    ("Zoe",    "Windbreaker",         75, "Clothing"),</w:t>
      </w:r>
      <w:r>
        <w:rPr>
          <w:rFonts w:ascii="Consolas" w:hAnsi="Consolas"/>
          <w:sz w:val="18"/>
        </w:rPr>
        <w:br/>
        <w:t xml:space="preserve">    ("Noah",   "Cargo Shorts",        40, "Clothing"),</w:t>
      </w:r>
      <w:r>
        <w:rPr>
          <w:rFonts w:ascii="Consolas" w:hAnsi="Consolas"/>
          <w:sz w:val="18"/>
        </w:rPr>
        <w:br/>
        <w:t xml:space="preserve">    ("Noah",   "Throw Blanket",       35, "Home Essentials"),</w:t>
      </w:r>
      <w:r>
        <w:rPr>
          <w:rFonts w:ascii="Consolas" w:hAnsi="Consolas"/>
          <w:sz w:val="18"/>
        </w:rPr>
        <w:br/>
        <w:t xml:space="preserve">    ("Maya",   "e-Reader",           140, "Electronics"),</w:t>
      </w:r>
      <w:r>
        <w:rPr>
          <w:rFonts w:ascii="Consolas" w:hAnsi="Consolas"/>
          <w:sz w:val="18"/>
        </w:rPr>
        <w:br/>
        <w:t xml:space="preserve">    ("Maya",   "Hoodie",              45, "Clothing"),</w:t>
      </w:r>
      <w:r>
        <w:rPr>
          <w:rFonts w:ascii="Consolas" w:hAnsi="Consolas"/>
          <w:sz w:val="18"/>
        </w:rPr>
        <w:br/>
        <w:t xml:space="preserve">    ("Maya",   "Air Purifier",       120, "Home Essentials"),</w:t>
      </w:r>
      <w:r>
        <w:rPr>
          <w:rFonts w:ascii="Consolas" w:hAnsi="Consolas"/>
          <w:sz w:val="18"/>
        </w:rPr>
        <w:br/>
        <w:t xml:space="preserve">    ("Jaden",  "Gaming Mouse",        55, "Electronics"),</w:t>
      </w:r>
      <w:r>
        <w:rPr>
          <w:rFonts w:ascii="Consolas" w:hAnsi="Consolas"/>
          <w:sz w:val="18"/>
        </w:rPr>
        <w:br/>
        <w:t xml:space="preserve">    ("Jaden",  "Running Shoes",       40, "Clothing"),</w:t>
      </w:r>
      <w:r>
        <w:rPr>
          <w:rFonts w:ascii="Consolas" w:hAnsi="Consolas"/>
          <w:sz w:val="18"/>
        </w:rPr>
        <w:br/>
        <w:t>]</w:t>
      </w:r>
      <w:r>
        <w:rPr>
          <w:rFonts w:ascii="Consolas" w:hAnsi="Consolas"/>
          <w:sz w:val="18"/>
        </w:rPr>
        <w:br/>
      </w:r>
      <w:r>
        <w:rPr>
          <w:rFonts w:ascii="Consolas" w:hAnsi="Consolas"/>
          <w:sz w:val="18"/>
        </w:rPr>
        <w:br/>
        <w:t>customer_products = {}</w:t>
      </w:r>
      <w:r>
        <w:rPr>
          <w:rFonts w:ascii="Consolas" w:hAnsi="Consolas"/>
          <w:sz w:val="18"/>
        </w:rPr>
        <w:br/>
        <w:t>for order in orders:</w:t>
      </w:r>
      <w:r>
        <w:rPr>
          <w:rFonts w:ascii="Consolas" w:hAnsi="Consolas"/>
          <w:sz w:val="18"/>
        </w:rPr>
        <w:br/>
        <w:t xml:space="preserve">    name = order[0]</w:t>
      </w:r>
      <w:r>
        <w:rPr>
          <w:rFonts w:ascii="Consolas" w:hAnsi="Consolas"/>
          <w:sz w:val="18"/>
        </w:rPr>
        <w:br/>
        <w:t xml:space="preserve">    product = order[1]</w:t>
      </w:r>
      <w:r>
        <w:rPr>
          <w:rFonts w:ascii="Consolas" w:hAnsi="Consolas"/>
          <w:sz w:val="18"/>
        </w:rPr>
        <w:br/>
        <w:t xml:space="preserve">    if name in customer_products:</w:t>
      </w:r>
      <w:r>
        <w:rPr>
          <w:rFonts w:ascii="Consolas" w:hAnsi="Consolas"/>
          <w:sz w:val="18"/>
        </w:rPr>
        <w:br/>
        <w:t xml:space="preserve">        customer_products[name].append(product)</w:t>
      </w:r>
      <w:r>
        <w:rPr>
          <w:rFonts w:ascii="Consolas" w:hAnsi="Consolas"/>
          <w:sz w:val="18"/>
        </w:rPr>
        <w:br/>
        <w:t xml:space="preserve">    else:</w:t>
      </w:r>
      <w:r>
        <w:rPr>
          <w:rFonts w:ascii="Consolas" w:hAnsi="Consolas"/>
          <w:sz w:val="18"/>
        </w:rPr>
        <w:br/>
      </w:r>
      <w:r>
        <w:rPr>
          <w:rFonts w:ascii="Consolas" w:hAnsi="Consolas"/>
          <w:sz w:val="18"/>
        </w:rPr>
        <w:lastRenderedPageBreak/>
        <w:t xml:space="preserve">        customer_products[name] = [product]</w:t>
      </w:r>
      <w:r>
        <w:rPr>
          <w:rFonts w:ascii="Consolas" w:hAnsi="Consolas"/>
          <w:sz w:val="18"/>
        </w:rPr>
        <w:br/>
      </w:r>
      <w:r>
        <w:rPr>
          <w:rFonts w:ascii="Consolas" w:hAnsi="Consolas"/>
          <w:sz w:val="18"/>
        </w:rPr>
        <w:br/>
        <w:t># Part 2: classify products by category</w:t>
      </w:r>
      <w:r>
        <w:rPr>
          <w:rFonts w:ascii="Consolas" w:hAnsi="Consolas"/>
          <w:sz w:val="18"/>
        </w:rPr>
        <w:br/>
        <w:t>product_category = {}</w:t>
      </w:r>
      <w:r>
        <w:rPr>
          <w:rFonts w:ascii="Consolas" w:hAnsi="Consolas"/>
          <w:sz w:val="18"/>
        </w:rPr>
        <w:br/>
        <w:t>for order in orders:</w:t>
      </w:r>
      <w:r>
        <w:rPr>
          <w:rFonts w:ascii="Consolas" w:hAnsi="Consolas"/>
          <w:sz w:val="18"/>
        </w:rPr>
        <w:br/>
        <w:t xml:space="preserve">    product_category[order[1]] = order[3]</w:t>
      </w:r>
      <w:r>
        <w:rPr>
          <w:rFonts w:ascii="Consolas" w:hAnsi="Consolas"/>
          <w:sz w:val="18"/>
        </w:rPr>
        <w:br/>
      </w:r>
      <w:r>
        <w:rPr>
          <w:rFonts w:ascii="Consolas" w:hAnsi="Consolas"/>
          <w:sz w:val="18"/>
        </w:rPr>
        <w:br/>
        <w:t>unique_categories = set()</w:t>
      </w:r>
      <w:r>
        <w:rPr>
          <w:rFonts w:ascii="Consolas" w:hAnsi="Consolas"/>
          <w:sz w:val="18"/>
        </w:rPr>
        <w:br/>
        <w:t>for order in orders:</w:t>
      </w:r>
      <w:r>
        <w:rPr>
          <w:rFonts w:ascii="Consolas" w:hAnsi="Consolas"/>
          <w:sz w:val="18"/>
        </w:rPr>
        <w:br/>
        <w:t xml:space="preserve">    unique_categories.add(order[3])</w:t>
      </w:r>
      <w:r>
        <w:rPr>
          <w:rFonts w:ascii="Consolas" w:hAnsi="Consolas"/>
          <w:sz w:val="18"/>
        </w:rPr>
        <w:br/>
      </w:r>
      <w:r>
        <w:rPr>
          <w:rFonts w:ascii="Consolas" w:hAnsi="Consolas"/>
          <w:sz w:val="18"/>
        </w:rPr>
        <w:br/>
        <w:t># Part 3: compute totals and label each customer</w:t>
      </w:r>
      <w:r>
        <w:rPr>
          <w:rFonts w:ascii="Consolas" w:hAnsi="Consolas"/>
          <w:sz w:val="18"/>
        </w:rPr>
        <w:br/>
        <w:t>customer_totals = {}</w:t>
      </w:r>
      <w:r>
        <w:rPr>
          <w:rFonts w:ascii="Consolas" w:hAnsi="Consolas"/>
          <w:sz w:val="18"/>
        </w:rPr>
        <w:br/>
        <w:t>for order in orders:</w:t>
      </w:r>
      <w:r>
        <w:rPr>
          <w:rFonts w:ascii="Consolas" w:hAnsi="Consolas"/>
          <w:sz w:val="18"/>
        </w:rPr>
        <w:br/>
        <w:t xml:space="preserve">    name = order[0]</w:t>
      </w:r>
      <w:r>
        <w:rPr>
          <w:rFonts w:ascii="Consolas" w:hAnsi="Consolas"/>
          <w:sz w:val="18"/>
        </w:rPr>
        <w:br/>
        <w:t xml:space="preserve">    price = order[2]</w:t>
      </w:r>
      <w:r>
        <w:rPr>
          <w:rFonts w:ascii="Consolas" w:hAnsi="Consolas"/>
          <w:sz w:val="18"/>
        </w:rPr>
        <w:br/>
        <w:t xml:space="preserve">    if name in customer_totals:</w:t>
      </w:r>
      <w:r>
        <w:rPr>
          <w:rFonts w:ascii="Consolas" w:hAnsi="Consolas"/>
          <w:sz w:val="18"/>
        </w:rPr>
        <w:br/>
        <w:t xml:space="preserve">        customer_totals[name] += price</w:t>
      </w:r>
      <w:r>
        <w:rPr>
          <w:rFonts w:ascii="Consolas" w:hAnsi="Consolas"/>
          <w:sz w:val="18"/>
        </w:rPr>
        <w:br/>
        <w:t xml:space="preserve">    else:</w:t>
      </w:r>
      <w:r>
        <w:rPr>
          <w:rFonts w:ascii="Consolas" w:hAnsi="Consolas"/>
          <w:sz w:val="18"/>
        </w:rPr>
        <w:br/>
        <w:t xml:space="preserve">        customer_totals[name] = price</w:t>
      </w:r>
      <w:r>
        <w:rPr>
          <w:rFonts w:ascii="Consolas" w:hAnsi="Consolas"/>
          <w:sz w:val="18"/>
        </w:rPr>
        <w:br/>
      </w:r>
      <w:r>
        <w:rPr>
          <w:rFonts w:ascii="Consolas" w:hAnsi="Consolas"/>
          <w:sz w:val="18"/>
        </w:rPr>
        <w:br/>
        <w:t>customer_class = {}</w:t>
      </w:r>
      <w:r>
        <w:rPr>
          <w:rFonts w:ascii="Consolas" w:hAnsi="Consolas"/>
          <w:sz w:val="18"/>
        </w:rPr>
        <w:br/>
        <w:t>for name in customer_totals:</w:t>
      </w:r>
      <w:r>
        <w:rPr>
          <w:rFonts w:ascii="Consolas" w:hAnsi="Consolas"/>
          <w:sz w:val="18"/>
        </w:rPr>
        <w:br/>
        <w:t xml:space="preserve">    total = customer_totals[name]</w:t>
      </w:r>
      <w:r>
        <w:rPr>
          <w:rFonts w:ascii="Consolas" w:hAnsi="Consolas"/>
          <w:sz w:val="18"/>
        </w:rPr>
        <w:br/>
        <w:t xml:space="preserve">    if total &gt; 100:</w:t>
      </w:r>
      <w:r>
        <w:rPr>
          <w:rFonts w:ascii="Consolas" w:hAnsi="Consolas"/>
          <w:sz w:val="18"/>
        </w:rPr>
        <w:br/>
        <w:t xml:space="preserve">        customer_class[name] = "High-Value Buyer"</w:t>
      </w:r>
      <w:r>
        <w:rPr>
          <w:rFonts w:ascii="Consolas" w:hAnsi="Consolas"/>
          <w:sz w:val="18"/>
        </w:rPr>
        <w:br/>
        <w:t xml:space="preserve">    elif total &gt;= 50:</w:t>
      </w:r>
      <w:r>
        <w:rPr>
          <w:rFonts w:ascii="Consolas" w:hAnsi="Consolas"/>
          <w:sz w:val="18"/>
        </w:rPr>
        <w:br/>
        <w:t xml:space="preserve">        customer_class[name] = "Moderate Buyer"</w:t>
      </w:r>
      <w:r>
        <w:rPr>
          <w:rFonts w:ascii="Consolas" w:hAnsi="Consolas"/>
          <w:sz w:val="18"/>
        </w:rPr>
        <w:br/>
        <w:t xml:space="preserve">    else:</w:t>
      </w:r>
      <w:r>
        <w:rPr>
          <w:rFonts w:ascii="Consolas" w:hAnsi="Consolas"/>
          <w:sz w:val="18"/>
        </w:rPr>
        <w:br/>
        <w:t xml:space="preserve">        customer_class[name] = "Low-Value Buyer"</w:t>
      </w:r>
      <w:r>
        <w:rPr>
          <w:rFonts w:ascii="Consolas" w:hAnsi="Consolas"/>
          <w:sz w:val="18"/>
        </w:rPr>
        <w:br/>
      </w:r>
      <w:r>
        <w:rPr>
          <w:rFonts w:ascii="Consolas" w:hAnsi="Consolas"/>
          <w:sz w:val="18"/>
        </w:rPr>
        <w:br/>
        <w:t># Part 4: business insights</w:t>
      </w:r>
      <w:r>
        <w:rPr>
          <w:rFonts w:ascii="Consolas" w:hAnsi="Consolas"/>
          <w:sz w:val="18"/>
        </w:rPr>
        <w:br/>
        <w:t>category_revenue = {}</w:t>
      </w:r>
      <w:r>
        <w:rPr>
          <w:rFonts w:ascii="Consolas" w:hAnsi="Consolas"/>
          <w:sz w:val="18"/>
        </w:rPr>
        <w:br/>
        <w:t>for order in orders:</w:t>
      </w:r>
      <w:r>
        <w:rPr>
          <w:rFonts w:ascii="Consolas" w:hAnsi="Consolas"/>
          <w:sz w:val="18"/>
        </w:rPr>
        <w:br/>
        <w:t xml:space="preserve">    category = order[3]</w:t>
      </w:r>
      <w:r>
        <w:rPr>
          <w:rFonts w:ascii="Consolas" w:hAnsi="Consolas"/>
          <w:sz w:val="18"/>
        </w:rPr>
        <w:br/>
        <w:t xml:space="preserve">    price = order[2]</w:t>
      </w:r>
      <w:r>
        <w:rPr>
          <w:rFonts w:ascii="Consolas" w:hAnsi="Consolas"/>
          <w:sz w:val="18"/>
        </w:rPr>
        <w:br/>
        <w:t xml:space="preserve">    if category in category_revenue:</w:t>
      </w:r>
      <w:r>
        <w:rPr>
          <w:rFonts w:ascii="Consolas" w:hAnsi="Consolas"/>
          <w:sz w:val="18"/>
        </w:rPr>
        <w:br/>
        <w:t xml:space="preserve">        category_revenue[category] += price</w:t>
      </w:r>
      <w:r>
        <w:rPr>
          <w:rFonts w:ascii="Consolas" w:hAnsi="Consolas"/>
          <w:sz w:val="18"/>
        </w:rPr>
        <w:br/>
        <w:t xml:space="preserve">    else:</w:t>
      </w:r>
      <w:r>
        <w:rPr>
          <w:rFonts w:ascii="Consolas" w:hAnsi="Consolas"/>
          <w:sz w:val="18"/>
        </w:rPr>
        <w:br/>
        <w:t xml:space="preserve">        category_revenue[category] = price</w:t>
      </w:r>
      <w:r>
        <w:rPr>
          <w:rFonts w:ascii="Consolas" w:hAnsi="Consolas"/>
          <w:sz w:val="18"/>
        </w:rPr>
        <w:br/>
      </w:r>
      <w:r>
        <w:rPr>
          <w:rFonts w:ascii="Consolas" w:hAnsi="Consolas"/>
          <w:sz w:val="18"/>
        </w:rPr>
        <w:br/>
        <w:t>unique_products = set()</w:t>
      </w:r>
      <w:r>
        <w:rPr>
          <w:rFonts w:ascii="Consolas" w:hAnsi="Consolas"/>
          <w:sz w:val="18"/>
        </w:rPr>
        <w:br/>
        <w:t>for order in orders:</w:t>
      </w:r>
      <w:r>
        <w:rPr>
          <w:rFonts w:ascii="Consolas" w:hAnsi="Consolas"/>
          <w:sz w:val="18"/>
        </w:rPr>
        <w:br/>
        <w:t xml:space="preserve">    unique_products.add(order[1])</w:t>
      </w:r>
      <w:r>
        <w:rPr>
          <w:rFonts w:ascii="Consolas" w:hAnsi="Consolas"/>
          <w:sz w:val="18"/>
        </w:rPr>
        <w:br/>
      </w:r>
      <w:r>
        <w:rPr>
          <w:rFonts w:ascii="Consolas" w:hAnsi="Consolas"/>
          <w:sz w:val="18"/>
        </w:rPr>
        <w:br/>
        <w:t>electronics_customers = list({order[0] for order in orders</w:t>
      </w:r>
      <w:r>
        <w:rPr>
          <w:rFonts w:ascii="Consolas" w:hAnsi="Consolas"/>
          <w:sz w:val="18"/>
        </w:rPr>
        <w:br/>
        <w:t xml:space="preserve">                              if order[3] == "Electronics"})</w:t>
      </w:r>
      <w:r>
        <w:rPr>
          <w:rFonts w:ascii="Consolas" w:hAnsi="Consolas"/>
          <w:sz w:val="18"/>
        </w:rPr>
        <w:br/>
      </w:r>
      <w:r>
        <w:rPr>
          <w:rFonts w:ascii="Consolas" w:hAnsi="Consolas"/>
          <w:sz w:val="18"/>
        </w:rPr>
        <w:br/>
        <w:t>totals_as_list = list(customer_totals.items())</w:t>
      </w:r>
      <w:r>
        <w:rPr>
          <w:rFonts w:ascii="Consolas" w:hAnsi="Consolas"/>
          <w:sz w:val="18"/>
        </w:rPr>
        <w:br/>
        <w:t>totals_as_list.sort(key=lambda pair: pair[1], reverse=True)</w:t>
      </w:r>
      <w:r>
        <w:rPr>
          <w:rFonts w:ascii="Consolas" w:hAnsi="Consolas"/>
          <w:sz w:val="18"/>
        </w:rPr>
        <w:br/>
        <w:t>top_three = totals_as_list[:3]</w:t>
      </w:r>
      <w:r>
        <w:rPr>
          <w:rFonts w:ascii="Consolas" w:hAnsi="Consolas"/>
          <w:sz w:val="18"/>
        </w:rPr>
        <w:br/>
      </w:r>
      <w:r>
        <w:rPr>
          <w:rFonts w:ascii="Consolas" w:hAnsi="Consolas"/>
          <w:sz w:val="18"/>
        </w:rPr>
        <w:br/>
        <w:t># Part 5: multi-category buyers and intersections</w:t>
      </w:r>
      <w:r>
        <w:rPr>
          <w:rFonts w:ascii="Consolas" w:hAnsi="Consolas"/>
          <w:sz w:val="18"/>
        </w:rPr>
        <w:br/>
      </w:r>
      <w:r>
        <w:rPr>
          <w:rFonts w:ascii="Consolas" w:hAnsi="Consolas"/>
          <w:sz w:val="18"/>
        </w:rPr>
        <w:lastRenderedPageBreak/>
        <w:t>customer_categories = {}</w:t>
      </w:r>
      <w:r>
        <w:rPr>
          <w:rFonts w:ascii="Consolas" w:hAnsi="Consolas"/>
          <w:sz w:val="18"/>
        </w:rPr>
        <w:br/>
        <w:t>for order in orders:</w:t>
      </w:r>
      <w:r>
        <w:rPr>
          <w:rFonts w:ascii="Consolas" w:hAnsi="Consolas"/>
          <w:sz w:val="18"/>
        </w:rPr>
        <w:br/>
        <w:t xml:space="preserve">    name = order[0]</w:t>
      </w:r>
      <w:r>
        <w:rPr>
          <w:rFonts w:ascii="Consolas" w:hAnsi="Consolas"/>
          <w:sz w:val="18"/>
        </w:rPr>
        <w:br/>
        <w:t xml:space="preserve">    category = order[3]</w:t>
      </w:r>
      <w:r>
        <w:rPr>
          <w:rFonts w:ascii="Consolas" w:hAnsi="Consolas"/>
          <w:sz w:val="18"/>
        </w:rPr>
        <w:br/>
        <w:t xml:space="preserve">    if name in customer_categories:</w:t>
      </w:r>
      <w:r>
        <w:rPr>
          <w:rFonts w:ascii="Consolas" w:hAnsi="Consolas"/>
          <w:sz w:val="18"/>
        </w:rPr>
        <w:br/>
        <w:t xml:space="preserve">        customer_categories[name].add(category)</w:t>
      </w:r>
      <w:r>
        <w:rPr>
          <w:rFonts w:ascii="Consolas" w:hAnsi="Consolas"/>
          <w:sz w:val="18"/>
        </w:rPr>
        <w:br/>
        <w:t xml:space="preserve">    else:</w:t>
      </w:r>
      <w:r>
        <w:rPr>
          <w:rFonts w:ascii="Consolas" w:hAnsi="Consolas"/>
          <w:sz w:val="18"/>
        </w:rPr>
        <w:br/>
        <w:t xml:space="preserve">        customer_categories[name] = {category}</w:t>
      </w:r>
      <w:r>
        <w:rPr>
          <w:rFonts w:ascii="Consolas" w:hAnsi="Consolas"/>
          <w:sz w:val="18"/>
        </w:rPr>
        <w:br/>
      </w:r>
      <w:r>
        <w:rPr>
          <w:rFonts w:ascii="Consolas" w:hAnsi="Consolas"/>
          <w:sz w:val="18"/>
        </w:rPr>
        <w:br/>
        <w:t>multi_category_customers = []</w:t>
      </w:r>
      <w:r>
        <w:rPr>
          <w:rFonts w:ascii="Consolas" w:hAnsi="Consolas"/>
          <w:sz w:val="18"/>
        </w:rPr>
        <w:br/>
        <w:t>for name in customer_categories:</w:t>
      </w:r>
      <w:r>
        <w:rPr>
          <w:rFonts w:ascii="Consolas" w:hAnsi="Consolas"/>
          <w:sz w:val="18"/>
        </w:rPr>
        <w:br/>
        <w:t xml:space="preserve">    if len(customer_categories[name]) &gt; 1:</w:t>
      </w:r>
      <w:r>
        <w:rPr>
          <w:rFonts w:ascii="Consolas" w:hAnsi="Consolas"/>
          <w:sz w:val="18"/>
        </w:rPr>
        <w:br/>
        <w:t xml:space="preserve">        multi_category_customers.append(name)</w:t>
      </w:r>
      <w:r>
        <w:rPr>
          <w:rFonts w:ascii="Consolas" w:hAnsi="Consolas"/>
          <w:sz w:val="18"/>
        </w:rPr>
        <w:br/>
      </w:r>
      <w:r>
        <w:rPr>
          <w:rFonts w:ascii="Consolas" w:hAnsi="Consolas"/>
          <w:sz w:val="18"/>
        </w:rPr>
        <w:br/>
        <w:t>electronics_set = set()</w:t>
      </w:r>
      <w:r>
        <w:rPr>
          <w:rFonts w:ascii="Consolas" w:hAnsi="Consolas"/>
          <w:sz w:val="18"/>
        </w:rPr>
        <w:br/>
        <w:t>clothing_set = set()</w:t>
      </w:r>
      <w:r>
        <w:rPr>
          <w:rFonts w:ascii="Consolas" w:hAnsi="Consolas"/>
          <w:sz w:val="18"/>
        </w:rPr>
        <w:br/>
        <w:t>for order in orders:</w:t>
      </w:r>
      <w:r>
        <w:rPr>
          <w:rFonts w:ascii="Consolas" w:hAnsi="Consolas"/>
          <w:sz w:val="18"/>
        </w:rPr>
        <w:br/>
        <w:t xml:space="preserve">    if order[3] == "Electronics":</w:t>
      </w:r>
      <w:r>
        <w:rPr>
          <w:rFonts w:ascii="Consolas" w:hAnsi="Consolas"/>
          <w:sz w:val="18"/>
        </w:rPr>
        <w:br/>
        <w:t xml:space="preserve">        electronics_set.add(order[0])</w:t>
      </w:r>
      <w:r>
        <w:rPr>
          <w:rFonts w:ascii="Consolas" w:hAnsi="Consolas"/>
          <w:sz w:val="18"/>
        </w:rPr>
        <w:br/>
        <w:t xml:space="preserve">    if order[3] == "Clothing":</w:t>
      </w:r>
      <w:r>
        <w:rPr>
          <w:rFonts w:ascii="Consolas" w:hAnsi="Consolas"/>
          <w:sz w:val="18"/>
        </w:rPr>
        <w:br/>
        <w:t xml:space="preserve">        clothing_set.add(order[0])</w:t>
      </w:r>
      <w:r>
        <w:rPr>
          <w:rFonts w:ascii="Consolas" w:hAnsi="Consolas"/>
          <w:sz w:val="18"/>
        </w:rPr>
        <w:br/>
        <w:t>both_buyers = electronics_set &amp; clothing_set</w:t>
      </w:r>
      <w:r>
        <w:rPr>
          <w:rFonts w:ascii="Consolas" w:hAnsi="Consolas"/>
          <w:sz w:val="18"/>
        </w:rPr>
        <w:br/>
      </w:r>
    </w:p>
    <w:p w14:paraId="04DFAFC4" w14:textId="77777777" w:rsidR="00941515" w:rsidRDefault="00000000">
      <w:pPr>
        <w:pStyle w:val="Heading1"/>
      </w:pPr>
      <w:r>
        <w:rPr>
          <w:color w:val="224466"/>
        </w:rPr>
        <w:t>Results</w:t>
      </w:r>
    </w:p>
    <w:p w14:paraId="1466A528" w14:textId="77777777" w:rsidR="00941515" w:rsidRDefault="00000000">
      <w:pPr>
        <w:pStyle w:val="Heading2"/>
      </w:pPr>
      <w:r>
        <w:rPr>
          <w:color w:val="224466"/>
        </w:rPr>
        <w:t>Products bought by each customer</w:t>
      </w:r>
    </w:p>
    <w:tbl>
      <w:tblPr>
        <w:tblStyle w:val="LightGrid-Accent1"/>
        <w:tblW w:w="0" w:type="auto"/>
        <w:tblLook w:val="04A0" w:firstRow="1" w:lastRow="0" w:firstColumn="1" w:lastColumn="0" w:noHBand="0" w:noVBand="1"/>
      </w:tblPr>
      <w:tblGrid>
        <w:gridCol w:w="4680"/>
        <w:gridCol w:w="4680"/>
      </w:tblGrid>
      <w:tr w:rsidR="00941515" w14:paraId="0CF23695" w14:textId="77777777" w:rsidTr="00941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224466"/>
          </w:tcPr>
          <w:p w14:paraId="40DAB6CA" w14:textId="77777777" w:rsidR="00941515" w:rsidRDefault="00000000">
            <w:r>
              <w:rPr>
                <w:color w:val="FFFFFF"/>
              </w:rPr>
              <w:t>Customer</w:t>
            </w:r>
          </w:p>
        </w:tc>
        <w:tc>
          <w:tcPr>
            <w:tcW w:w="4680" w:type="dxa"/>
            <w:shd w:val="clear" w:color="auto" w:fill="224466"/>
          </w:tcPr>
          <w:p w14:paraId="21A33342"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Products</w:t>
            </w:r>
          </w:p>
        </w:tc>
      </w:tr>
      <w:tr w:rsidR="00941515" w14:paraId="6E4B5527"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24B02B" w14:textId="77777777" w:rsidR="00941515" w:rsidRDefault="00000000">
            <w:r>
              <w:rPr>
                <w:sz w:val="20"/>
              </w:rPr>
              <w:t>Priya</w:t>
            </w:r>
          </w:p>
        </w:tc>
        <w:tc>
          <w:tcPr>
            <w:tcW w:w="4680" w:type="dxa"/>
          </w:tcPr>
          <w:p w14:paraId="71874ABE"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Gaming Laptop, Hoodie</w:t>
            </w:r>
          </w:p>
        </w:tc>
      </w:tr>
      <w:tr w:rsidR="00941515" w14:paraId="1723A6F7"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0EBC5E" w14:textId="77777777" w:rsidR="00941515" w:rsidRDefault="00000000">
            <w:r>
              <w:rPr>
                <w:sz w:val="20"/>
              </w:rPr>
              <w:t>Marcus</w:t>
            </w:r>
          </w:p>
        </w:tc>
        <w:tc>
          <w:tcPr>
            <w:tcW w:w="4680" w:type="dxa"/>
          </w:tcPr>
          <w:p w14:paraId="5F5D3E15"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Wireless Earbuds, Coffee Maker</w:t>
            </w:r>
          </w:p>
        </w:tc>
      </w:tr>
      <w:tr w:rsidR="00941515" w14:paraId="6E4CA194"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C90475" w14:textId="77777777" w:rsidR="00941515" w:rsidRDefault="00000000">
            <w:r>
              <w:rPr>
                <w:sz w:val="20"/>
              </w:rPr>
              <w:t>Leah</w:t>
            </w:r>
          </w:p>
        </w:tc>
        <w:tc>
          <w:tcPr>
            <w:tcW w:w="4680" w:type="dxa"/>
          </w:tcPr>
          <w:p w14:paraId="33BCD538"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Bluetooth Speaker, Running Shoes, Desk Lamp</w:t>
            </w:r>
          </w:p>
        </w:tc>
      </w:tr>
      <w:tr w:rsidR="00941515" w14:paraId="2B55D5C0"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DF9B9C" w14:textId="77777777" w:rsidR="00941515" w:rsidRDefault="00000000">
            <w:r>
              <w:rPr>
                <w:sz w:val="20"/>
              </w:rPr>
              <w:t>Tom</w:t>
            </w:r>
          </w:p>
        </w:tc>
        <w:tc>
          <w:tcPr>
            <w:tcW w:w="4680" w:type="dxa"/>
          </w:tcPr>
          <w:p w14:paraId="7961786D"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Baseball Cap, Water Bottle</w:t>
            </w:r>
          </w:p>
        </w:tc>
      </w:tr>
      <w:tr w:rsidR="00941515" w14:paraId="26764B4D"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6F5ECD0" w14:textId="77777777" w:rsidR="00941515" w:rsidRDefault="00000000">
            <w:r>
              <w:rPr>
                <w:sz w:val="20"/>
              </w:rPr>
              <w:t>Zoe</w:t>
            </w:r>
          </w:p>
        </w:tc>
        <w:tc>
          <w:tcPr>
            <w:tcW w:w="4680" w:type="dxa"/>
          </w:tcPr>
          <w:p w14:paraId="738A94AB"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Fitness Tracker, Windbreaker</w:t>
            </w:r>
          </w:p>
        </w:tc>
      </w:tr>
      <w:tr w:rsidR="00941515" w14:paraId="49FCCF63"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338119" w14:textId="77777777" w:rsidR="00941515" w:rsidRDefault="00000000">
            <w:r>
              <w:rPr>
                <w:sz w:val="20"/>
              </w:rPr>
              <w:t>Noah</w:t>
            </w:r>
          </w:p>
        </w:tc>
        <w:tc>
          <w:tcPr>
            <w:tcW w:w="4680" w:type="dxa"/>
          </w:tcPr>
          <w:p w14:paraId="09EC516F"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Cargo Shorts, Throw Blanket</w:t>
            </w:r>
          </w:p>
        </w:tc>
      </w:tr>
      <w:tr w:rsidR="00941515" w14:paraId="1558D3AD"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ACEE6C" w14:textId="77777777" w:rsidR="00941515" w:rsidRDefault="00000000">
            <w:r>
              <w:rPr>
                <w:sz w:val="20"/>
              </w:rPr>
              <w:t>Maya</w:t>
            </w:r>
          </w:p>
        </w:tc>
        <w:tc>
          <w:tcPr>
            <w:tcW w:w="4680" w:type="dxa"/>
          </w:tcPr>
          <w:p w14:paraId="3F435676"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e-Reader, Hoodie, Air Purifier</w:t>
            </w:r>
          </w:p>
        </w:tc>
      </w:tr>
      <w:tr w:rsidR="00941515" w14:paraId="5858B4A5"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BD400F" w14:textId="77777777" w:rsidR="00941515" w:rsidRDefault="00000000">
            <w:r>
              <w:rPr>
                <w:sz w:val="20"/>
              </w:rPr>
              <w:t>Jaden</w:t>
            </w:r>
          </w:p>
        </w:tc>
        <w:tc>
          <w:tcPr>
            <w:tcW w:w="4680" w:type="dxa"/>
          </w:tcPr>
          <w:p w14:paraId="764F395E"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Gaming Mouse, Running Shoes</w:t>
            </w:r>
          </w:p>
        </w:tc>
      </w:tr>
    </w:tbl>
    <w:p w14:paraId="5E17148D" w14:textId="77777777" w:rsidR="00941515" w:rsidRDefault="00000000">
      <w:pPr>
        <w:pStyle w:val="Heading2"/>
      </w:pPr>
      <w:r>
        <w:rPr>
          <w:color w:val="224466"/>
        </w:rPr>
        <w:t>Product category mapping</w:t>
      </w:r>
    </w:p>
    <w:p w14:paraId="367C53AB" w14:textId="77777777" w:rsidR="00941515" w:rsidRDefault="00000000">
      <w:r>
        <w:t>The three unique categories are Electronics, Clothing, and Home Essentials.</w:t>
      </w:r>
    </w:p>
    <w:tbl>
      <w:tblPr>
        <w:tblStyle w:val="LightGrid-Accent1"/>
        <w:tblW w:w="0" w:type="auto"/>
        <w:tblLook w:val="04A0" w:firstRow="1" w:lastRow="0" w:firstColumn="1" w:lastColumn="0" w:noHBand="0" w:noVBand="1"/>
      </w:tblPr>
      <w:tblGrid>
        <w:gridCol w:w="4680"/>
        <w:gridCol w:w="4680"/>
      </w:tblGrid>
      <w:tr w:rsidR="00941515" w14:paraId="3D091EAD" w14:textId="77777777" w:rsidTr="00941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224466"/>
          </w:tcPr>
          <w:p w14:paraId="5AA296EB" w14:textId="77777777" w:rsidR="00941515" w:rsidRDefault="00000000">
            <w:r>
              <w:rPr>
                <w:color w:val="FFFFFF"/>
              </w:rPr>
              <w:t>Product</w:t>
            </w:r>
          </w:p>
        </w:tc>
        <w:tc>
          <w:tcPr>
            <w:tcW w:w="4680" w:type="dxa"/>
            <w:shd w:val="clear" w:color="auto" w:fill="224466"/>
          </w:tcPr>
          <w:p w14:paraId="2A84A05F"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Category</w:t>
            </w:r>
          </w:p>
        </w:tc>
      </w:tr>
      <w:tr w:rsidR="00941515" w14:paraId="2BCC9B49"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EA953C" w14:textId="77777777" w:rsidR="00941515" w:rsidRDefault="00000000">
            <w:r>
              <w:rPr>
                <w:sz w:val="20"/>
              </w:rPr>
              <w:t>Gaming Laptop</w:t>
            </w:r>
          </w:p>
        </w:tc>
        <w:tc>
          <w:tcPr>
            <w:tcW w:w="4680" w:type="dxa"/>
          </w:tcPr>
          <w:p w14:paraId="3F6BF617"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Electronics</w:t>
            </w:r>
          </w:p>
        </w:tc>
      </w:tr>
      <w:tr w:rsidR="00941515" w14:paraId="2507463A"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6E0B92" w14:textId="77777777" w:rsidR="00941515" w:rsidRDefault="00000000">
            <w:r>
              <w:rPr>
                <w:sz w:val="20"/>
              </w:rPr>
              <w:t>Wireless Earbuds</w:t>
            </w:r>
          </w:p>
        </w:tc>
        <w:tc>
          <w:tcPr>
            <w:tcW w:w="4680" w:type="dxa"/>
          </w:tcPr>
          <w:p w14:paraId="0FBEC7E5"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Electronics</w:t>
            </w:r>
          </w:p>
        </w:tc>
      </w:tr>
      <w:tr w:rsidR="00941515" w14:paraId="53F0E864"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1DF517" w14:textId="77777777" w:rsidR="00941515" w:rsidRDefault="00000000">
            <w:r>
              <w:rPr>
                <w:sz w:val="20"/>
              </w:rPr>
              <w:t>Bluetooth Speaker</w:t>
            </w:r>
          </w:p>
        </w:tc>
        <w:tc>
          <w:tcPr>
            <w:tcW w:w="4680" w:type="dxa"/>
          </w:tcPr>
          <w:p w14:paraId="4F503AE9"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Electronics</w:t>
            </w:r>
          </w:p>
        </w:tc>
      </w:tr>
      <w:tr w:rsidR="00941515" w14:paraId="4DE52C7C"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1025CF" w14:textId="77777777" w:rsidR="00941515" w:rsidRDefault="00000000">
            <w:r>
              <w:rPr>
                <w:sz w:val="20"/>
              </w:rPr>
              <w:t>Fitness Tracker</w:t>
            </w:r>
          </w:p>
        </w:tc>
        <w:tc>
          <w:tcPr>
            <w:tcW w:w="4680" w:type="dxa"/>
          </w:tcPr>
          <w:p w14:paraId="72875C19"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Electronics</w:t>
            </w:r>
          </w:p>
        </w:tc>
      </w:tr>
      <w:tr w:rsidR="00941515" w14:paraId="21AE8950"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E85F32" w14:textId="77777777" w:rsidR="00941515" w:rsidRDefault="00000000">
            <w:r>
              <w:rPr>
                <w:sz w:val="20"/>
              </w:rPr>
              <w:t>e-Reader</w:t>
            </w:r>
          </w:p>
        </w:tc>
        <w:tc>
          <w:tcPr>
            <w:tcW w:w="4680" w:type="dxa"/>
          </w:tcPr>
          <w:p w14:paraId="4C98EC50"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Electronics</w:t>
            </w:r>
          </w:p>
        </w:tc>
      </w:tr>
      <w:tr w:rsidR="00941515" w14:paraId="23977829"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D68A25" w14:textId="77777777" w:rsidR="00941515" w:rsidRDefault="00000000">
            <w:r>
              <w:rPr>
                <w:sz w:val="20"/>
              </w:rPr>
              <w:t>Gaming Mouse</w:t>
            </w:r>
          </w:p>
        </w:tc>
        <w:tc>
          <w:tcPr>
            <w:tcW w:w="4680" w:type="dxa"/>
          </w:tcPr>
          <w:p w14:paraId="247E7D3E"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Electronics</w:t>
            </w:r>
          </w:p>
        </w:tc>
      </w:tr>
      <w:tr w:rsidR="00941515" w14:paraId="28DDFD09"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E97F0F" w14:textId="77777777" w:rsidR="00941515" w:rsidRDefault="00000000">
            <w:r>
              <w:rPr>
                <w:sz w:val="20"/>
              </w:rPr>
              <w:t>Hoodie</w:t>
            </w:r>
          </w:p>
        </w:tc>
        <w:tc>
          <w:tcPr>
            <w:tcW w:w="4680" w:type="dxa"/>
          </w:tcPr>
          <w:p w14:paraId="0CBC24D7"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Clothing</w:t>
            </w:r>
          </w:p>
        </w:tc>
      </w:tr>
      <w:tr w:rsidR="00941515" w14:paraId="45DBFA9E"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410D32" w14:textId="77777777" w:rsidR="00941515" w:rsidRDefault="00000000">
            <w:r>
              <w:rPr>
                <w:sz w:val="20"/>
              </w:rPr>
              <w:lastRenderedPageBreak/>
              <w:t>Running Shoes</w:t>
            </w:r>
          </w:p>
        </w:tc>
        <w:tc>
          <w:tcPr>
            <w:tcW w:w="4680" w:type="dxa"/>
          </w:tcPr>
          <w:p w14:paraId="45A42994"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Clothing</w:t>
            </w:r>
          </w:p>
        </w:tc>
      </w:tr>
      <w:tr w:rsidR="00941515" w14:paraId="34D1888C"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2A4FCC" w14:textId="77777777" w:rsidR="00941515" w:rsidRDefault="00000000">
            <w:r>
              <w:rPr>
                <w:sz w:val="20"/>
              </w:rPr>
              <w:t>Baseball Cap</w:t>
            </w:r>
          </w:p>
        </w:tc>
        <w:tc>
          <w:tcPr>
            <w:tcW w:w="4680" w:type="dxa"/>
          </w:tcPr>
          <w:p w14:paraId="29441B21"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Clothing</w:t>
            </w:r>
          </w:p>
        </w:tc>
      </w:tr>
      <w:tr w:rsidR="00941515" w14:paraId="073A7045"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70283E" w14:textId="77777777" w:rsidR="00941515" w:rsidRDefault="00000000">
            <w:r>
              <w:rPr>
                <w:sz w:val="20"/>
              </w:rPr>
              <w:t>Windbreaker</w:t>
            </w:r>
          </w:p>
        </w:tc>
        <w:tc>
          <w:tcPr>
            <w:tcW w:w="4680" w:type="dxa"/>
          </w:tcPr>
          <w:p w14:paraId="1AC4B402"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Clothing</w:t>
            </w:r>
          </w:p>
        </w:tc>
      </w:tr>
      <w:tr w:rsidR="00941515" w14:paraId="32744143"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F1BBBD" w14:textId="77777777" w:rsidR="00941515" w:rsidRDefault="00000000">
            <w:r>
              <w:rPr>
                <w:sz w:val="20"/>
              </w:rPr>
              <w:t>Cargo Shorts</w:t>
            </w:r>
          </w:p>
        </w:tc>
        <w:tc>
          <w:tcPr>
            <w:tcW w:w="4680" w:type="dxa"/>
          </w:tcPr>
          <w:p w14:paraId="3FBC3619"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Clothing</w:t>
            </w:r>
          </w:p>
        </w:tc>
      </w:tr>
      <w:tr w:rsidR="00941515" w14:paraId="3901EA31"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F87B8F" w14:textId="77777777" w:rsidR="00941515" w:rsidRDefault="00000000">
            <w:r>
              <w:rPr>
                <w:sz w:val="20"/>
              </w:rPr>
              <w:t>Coffee Maker</w:t>
            </w:r>
          </w:p>
        </w:tc>
        <w:tc>
          <w:tcPr>
            <w:tcW w:w="4680" w:type="dxa"/>
          </w:tcPr>
          <w:p w14:paraId="47A8FD15"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Home Essentials</w:t>
            </w:r>
          </w:p>
        </w:tc>
      </w:tr>
      <w:tr w:rsidR="00941515" w14:paraId="7797BA9B"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82324B" w14:textId="77777777" w:rsidR="00941515" w:rsidRDefault="00000000">
            <w:r>
              <w:rPr>
                <w:sz w:val="20"/>
              </w:rPr>
              <w:t>Desk Lamp</w:t>
            </w:r>
          </w:p>
        </w:tc>
        <w:tc>
          <w:tcPr>
            <w:tcW w:w="4680" w:type="dxa"/>
          </w:tcPr>
          <w:p w14:paraId="32D02E94"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Home Essentials</w:t>
            </w:r>
          </w:p>
        </w:tc>
      </w:tr>
      <w:tr w:rsidR="00941515" w14:paraId="3F1F3F42"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2DEBA28" w14:textId="77777777" w:rsidR="00941515" w:rsidRDefault="00000000">
            <w:r>
              <w:rPr>
                <w:sz w:val="20"/>
              </w:rPr>
              <w:t>Water Bottle</w:t>
            </w:r>
          </w:p>
        </w:tc>
        <w:tc>
          <w:tcPr>
            <w:tcW w:w="4680" w:type="dxa"/>
          </w:tcPr>
          <w:p w14:paraId="05984F1A"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Home Essentials</w:t>
            </w:r>
          </w:p>
        </w:tc>
      </w:tr>
      <w:tr w:rsidR="00941515" w14:paraId="7B3D24F0"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CAA444" w14:textId="77777777" w:rsidR="00941515" w:rsidRDefault="00000000">
            <w:r>
              <w:rPr>
                <w:sz w:val="20"/>
              </w:rPr>
              <w:t>Throw Blanket</w:t>
            </w:r>
          </w:p>
        </w:tc>
        <w:tc>
          <w:tcPr>
            <w:tcW w:w="4680" w:type="dxa"/>
          </w:tcPr>
          <w:p w14:paraId="750C7DA5"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Home Essentials</w:t>
            </w:r>
          </w:p>
        </w:tc>
      </w:tr>
      <w:tr w:rsidR="00941515" w14:paraId="72C3A206"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BF1115" w14:textId="77777777" w:rsidR="00941515" w:rsidRDefault="00000000">
            <w:r>
              <w:rPr>
                <w:sz w:val="20"/>
              </w:rPr>
              <w:t>Air Purifier</w:t>
            </w:r>
          </w:p>
        </w:tc>
        <w:tc>
          <w:tcPr>
            <w:tcW w:w="4680" w:type="dxa"/>
          </w:tcPr>
          <w:p w14:paraId="03FF4340"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Home Essentials</w:t>
            </w:r>
          </w:p>
        </w:tc>
      </w:tr>
    </w:tbl>
    <w:p w14:paraId="562BADB9" w14:textId="77777777" w:rsidR="00941515" w:rsidRDefault="00000000">
      <w:pPr>
        <w:pStyle w:val="Heading2"/>
      </w:pPr>
      <w:r>
        <w:rPr>
          <w:color w:val="224466"/>
        </w:rPr>
        <w:t>Customer classification</w:t>
      </w:r>
    </w:p>
    <w:p w14:paraId="64B481A0" w14:textId="77777777" w:rsidR="00941515" w:rsidRDefault="00000000">
      <w:r>
        <w:t>A customer is labeled High-Value if they spent over $100, Moderate if they spent between $50 and $100 inclusive, and Low-Value if they spent below $50.</w:t>
      </w:r>
    </w:p>
    <w:tbl>
      <w:tblPr>
        <w:tblStyle w:val="LightGrid-Accent1"/>
        <w:tblW w:w="0" w:type="auto"/>
        <w:tblLook w:val="04A0" w:firstRow="1" w:lastRow="0" w:firstColumn="1" w:lastColumn="0" w:noHBand="0" w:noVBand="1"/>
      </w:tblPr>
      <w:tblGrid>
        <w:gridCol w:w="3120"/>
        <w:gridCol w:w="3120"/>
        <w:gridCol w:w="3120"/>
      </w:tblGrid>
      <w:tr w:rsidR="00941515" w14:paraId="0B8E82A4" w14:textId="77777777" w:rsidTr="00941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224466"/>
          </w:tcPr>
          <w:p w14:paraId="7BDDB4C8" w14:textId="77777777" w:rsidR="00941515" w:rsidRDefault="00000000">
            <w:r>
              <w:rPr>
                <w:color w:val="FFFFFF"/>
              </w:rPr>
              <w:t>Customer</w:t>
            </w:r>
          </w:p>
        </w:tc>
        <w:tc>
          <w:tcPr>
            <w:tcW w:w="3120" w:type="dxa"/>
            <w:shd w:val="clear" w:color="auto" w:fill="224466"/>
          </w:tcPr>
          <w:p w14:paraId="036D5ED0"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Total Spent</w:t>
            </w:r>
          </w:p>
        </w:tc>
        <w:tc>
          <w:tcPr>
            <w:tcW w:w="3120" w:type="dxa"/>
            <w:shd w:val="clear" w:color="auto" w:fill="224466"/>
          </w:tcPr>
          <w:p w14:paraId="15DAF24F"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Classification</w:t>
            </w:r>
          </w:p>
        </w:tc>
      </w:tr>
      <w:tr w:rsidR="00941515" w14:paraId="33C76065"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367B0F" w14:textId="77777777" w:rsidR="00941515" w:rsidRDefault="00000000">
            <w:r>
              <w:rPr>
                <w:sz w:val="20"/>
              </w:rPr>
              <w:t>Priya</w:t>
            </w:r>
          </w:p>
        </w:tc>
        <w:tc>
          <w:tcPr>
            <w:tcW w:w="3120" w:type="dxa"/>
          </w:tcPr>
          <w:p w14:paraId="461BD21B"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$1,145</w:t>
            </w:r>
          </w:p>
        </w:tc>
        <w:tc>
          <w:tcPr>
            <w:tcW w:w="3120" w:type="dxa"/>
          </w:tcPr>
          <w:p w14:paraId="34581FC4"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High-Value Buyer</w:t>
            </w:r>
          </w:p>
        </w:tc>
      </w:tr>
      <w:tr w:rsidR="00941515" w14:paraId="2A22A886"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C9D365" w14:textId="77777777" w:rsidR="00941515" w:rsidRDefault="00000000">
            <w:r>
              <w:rPr>
                <w:sz w:val="20"/>
              </w:rPr>
              <w:t>Marcus</w:t>
            </w:r>
          </w:p>
        </w:tc>
        <w:tc>
          <w:tcPr>
            <w:tcW w:w="3120" w:type="dxa"/>
          </w:tcPr>
          <w:p w14:paraId="13BF6EDC"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$150</w:t>
            </w:r>
          </w:p>
        </w:tc>
        <w:tc>
          <w:tcPr>
            <w:tcW w:w="3120" w:type="dxa"/>
          </w:tcPr>
          <w:p w14:paraId="320CA4FF"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High-Value Buyer</w:t>
            </w:r>
          </w:p>
        </w:tc>
      </w:tr>
      <w:tr w:rsidR="00941515" w14:paraId="18F71A3A"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A7E703" w14:textId="77777777" w:rsidR="00941515" w:rsidRDefault="00000000">
            <w:r>
              <w:rPr>
                <w:sz w:val="20"/>
              </w:rPr>
              <w:t>Leah</w:t>
            </w:r>
          </w:p>
        </w:tc>
        <w:tc>
          <w:tcPr>
            <w:tcW w:w="3120" w:type="dxa"/>
          </w:tcPr>
          <w:p w14:paraId="5A5618C2"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$175</w:t>
            </w:r>
          </w:p>
        </w:tc>
        <w:tc>
          <w:tcPr>
            <w:tcW w:w="3120" w:type="dxa"/>
          </w:tcPr>
          <w:p w14:paraId="3400ACEF"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High-Value Buyer</w:t>
            </w:r>
          </w:p>
        </w:tc>
      </w:tr>
      <w:tr w:rsidR="00941515" w14:paraId="409D9E3C"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B5EEE5" w14:textId="77777777" w:rsidR="00941515" w:rsidRDefault="00000000">
            <w:r>
              <w:rPr>
                <w:sz w:val="20"/>
              </w:rPr>
              <w:t>Tom</w:t>
            </w:r>
          </w:p>
        </w:tc>
        <w:tc>
          <w:tcPr>
            <w:tcW w:w="3120" w:type="dxa"/>
          </w:tcPr>
          <w:p w14:paraId="109AC081"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c>
          <w:tcPr>
            <w:tcW w:w="3120" w:type="dxa"/>
          </w:tcPr>
          <w:p w14:paraId="1BD7CB44"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Low-Value Buyer</w:t>
            </w:r>
          </w:p>
        </w:tc>
      </w:tr>
      <w:tr w:rsidR="00941515" w14:paraId="64F962C4"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CC35EA" w14:textId="77777777" w:rsidR="00941515" w:rsidRDefault="00000000">
            <w:r>
              <w:rPr>
                <w:sz w:val="20"/>
              </w:rPr>
              <w:t>Zoe</w:t>
            </w:r>
          </w:p>
        </w:tc>
        <w:tc>
          <w:tcPr>
            <w:tcW w:w="3120" w:type="dxa"/>
          </w:tcPr>
          <w:p w14:paraId="2A3D5535"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$255</w:t>
            </w:r>
          </w:p>
        </w:tc>
        <w:tc>
          <w:tcPr>
            <w:tcW w:w="3120" w:type="dxa"/>
          </w:tcPr>
          <w:p w14:paraId="0DFAAE32"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High-Value Buyer</w:t>
            </w:r>
          </w:p>
        </w:tc>
      </w:tr>
      <w:tr w:rsidR="00941515" w14:paraId="604E389A"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4EF8A8" w14:textId="77777777" w:rsidR="00941515" w:rsidRDefault="00000000">
            <w:r>
              <w:rPr>
                <w:sz w:val="20"/>
              </w:rPr>
              <w:t>Noah</w:t>
            </w:r>
          </w:p>
        </w:tc>
        <w:tc>
          <w:tcPr>
            <w:tcW w:w="3120" w:type="dxa"/>
          </w:tcPr>
          <w:p w14:paraId="46A61DBF"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$75</w:t>
            </w:r>
          </w:p>
        </w:tc>
        <w:tc>
          <w:tcPr>
            <w:tcW w:w="3120" w:type="dxa"/>
          </w:tcPr>
          <w:p w14:paraId="6DD0049F"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Moderate Buyer</w:t>
            </w:r>
          </w:p>
        </w:tc>
      </w:tr>
      <w:tr w:rsidR="00941515" w14:paraId="195D9A30"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DE5B11" w14:textId="77777777" w:rsidR="00941515" w:rsidRDefault="00000000">
            <w:r>
              <w:rPr>
                <w:sz w:val="20"/>
              </w:rPr>
              <w:t>Maya</w:t>
            </w:r>
          </w:p>
        </w:tc>
        <w:tc>
          <w:tcPr>
            <w:tcW w:w="3120" w:type="dxa"/>
          </w:tcPr>
          <w:p w14:paraId="74585CF6"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$305</w:t>
            </w:r>
          </w:p>
        </w:tc>
        <w:tc>
          <w:tcPr>
            <w:tcW w:w="3120" w:type="dxa"/>
          </w:tcPr>
          <w:p w14:paraId="7CF335A3"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High-Value Buyer</w:t>
            </w:r>
          </w:p>
        </w:tc>
      </w:tr>
      <w:tr w:rsidR="00941515" w14:paraId="1785EBA1"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F0F389" w14:textId="77777777" w:rsidR="00941515" w:rsidRDefault="00000000">
            <w:r>
              <w:rPr>
                <w:sz w:val="20"/>
              </w:rPr>
              <w:t>Jaden</w:t>
            </w:r>
          </w:p>
        </w:tc>
        <w:tc>
          <w:tcPr>
            <w:tcW w:w="3120" w:type="dxa"/>
          </w:tcPr>
          <w:p w14:paraId="54BBAF47"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$95</w:t>
            </w:r>
          </w:p>
        </w:tc>
        <w:tc>
          <w:tcPr>
            <w:tcW w:w="3120" w:type="dxa"/>
          </w:tcPr>
          <w:p w14:paraId="3F400ED6"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Moderate Buyer</w:t>
            </w:r>
          </w:p>
        </w:tc>
      </w:tr>
    </w:tbl>
    <w:p w14:paraId="07AD48B2" w14:textId="77777777" w:rsidR="00941515" w:rsidRDefault="00000000">
      <w:pPr>
        <w:pStyle w:val="Heading2"/>
      </w:pPr>
      <w:r>
        <w:rPr>
          <w:color w:val="224466"/>
        </w:rPr>
        <w:t>Revenue by category</w:t>
      </w:r>
    </w:p>
    <w:tbl>
      <w:tblPr>
        <w:tblStyle w:val="LightGrid-Accent1"/>
        <w:tblW w:w="0" w:type="auto"/>
        <w:tblLook w:val="04A0" w:firstRow="1" w:lastRow="0" w:firstColumn="1" w:lastColumn="0" w:noHBand="0" w:noVBand="1"/>
      </w:tblPr>
      <w:tblGrid>
        <w:gridCol w:w="3120"/>
        <w:gridCol w:w="3120"/>
        <w:gridCol w:w="3120"/>
      </w:tblGrid>
      <w:tr w:rsidR="00941515" w14:paraId="18D0445D" w14:textId="77777777" w:rsidTr="00941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224466"/>
          </w:tcPr>
          <w:p w14:paraId="1DCA99E6" w14:textId="77777777" w:rsidR="00941515" w:rsidRDefault="00000000">
            <w:r>
              <w:rPr>
                <w:color w:val="FFFFFF"/>
              </w:rPr>
              <w:t>Category</w:t>
            </w:r>
          </w:p>
        </w:tc>
        <w:tc>
          <w:tcPr>
            <w:tcW w:w="3120" w:type="dxa"/>
            <w:shd w:val="clear" w:color="auto" w:fill="224466"/>
          </w:tcPr>
          <w:p w14:paraId="007EE01B"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Revenue</w:t>
            </w:r>
          </w:p>
        </w:tc>
        <w:tc>
          <w:tcPr>
            <w:tcW w:w="3120" w:type="dxa"/>
            <w:shd w:val="clear" w:color="auto" w:fill="224466"/>
          </w:tcPr>
          <w:p w14:paraId="1E680D3B"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Share</w:t>
            </w:r>
          </w:p>
        </w:tc>
      </w:tr>
      <w:tr w:rsidR="00941515" w14:paraId="5955A238"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DB5E0C" w14:textId="77777777" w:rsidR="00941515" w:rsidRDefault="00000000">
            <w:r>
              <w:rPr>
                <w:sz w:val="20"/>
              </w:rPr>
              <w:t>Electronics</w:t>
            </w:r>
          </w:p>
        </w:tc>
        <w:tc>
          <w:tcPr>
            <w:tcW w:w="3120" w:type="dxa"/>
          </w:tcPr>
          <w:p w14:paraId="62B39B4E"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$1,615</w:t>
            </w:r>
          </w:p>
        </w:tc>
        <w:tc>
          <w:tcPr>
            <w:tcW w:w="3120" w:type="dxa"/>
          </w:tcPr>
          <w:p w14:paraId="1F59F696"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72.3%</w:t>
            </w:r>
          </w:p>
        </w:tc>
      </w:tr>
      <w:tr w:rsidR="00941515" w14:paraId="661638C2"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3D345B" w14:textId="77777777" w:rsidR="00941515" w:rsidRDefault="00000000">
            <w:r>
              <w:rPr>
                <w:sz w:val="20"/>
              </w:rPr>
              <w:t>Clothing</w:t>
            </w:r>
          </w:p>
        </w:tc>
        <w:tc>
          <w:tcPr>
            <w:tcW w:w="3120" w:type="dxa"/>
          </w:tcPr>
          <w:p w14:paraId="580E641E"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$353</w:t>
            </w:r>
          </w:p>
        </w:tc>
        <w:tc>
          <w:tcPr>
            <w:tcW w:w="3120" w:type="dxa"/>
          </w:tcPr>
          <w:p w14:paraId="3B23C3AB"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15.8%</w:t>
            </w:r>
          </w:p>
        </w:tc>
      </w:tr>
      <w:tr w:rsidR="00941515" w14:paraId="3FF56517"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8C48CF" w14:textId="77777777" w:rsidR="00941515" w:rsidRDefault="00000000">
            <w:r>
              <w:rPr>
                <w:sz w:val="20"/>
              </w:rPr>
              <w:t>Home Essentials</w:t>
            </w:r>
          </w:p>
        </w:tc>
        <w:tc>
          <w:tcPr>
            <w:tcW w:w="3120" w:type="dxa"/>
          </w:tcPr>
          <w:p w14:paraId="09D22157"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$265</w:t>
            </w:r>
          </w:p>
        </w:tc>
        <w:tc>
          <w:tcPr>
            <w:tcW w:w="3120" w:type="dxa"/>
          </w:tcPr>
          <w:p w14:paraId="5D55CF0F"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11.9%</w:t>
            </w:r>
          </w:p>
        </w:tc>
      </w:tr>
    </w:tbl>
    <w:p w14:paraId="4433F9BF" w14:textId="77777777" w:rsidR="00941515" w:rsidRDefault="00000000">
      <w:pPr>
        <w:pStyle w:val="Heading2"/>
      </w:pPr>
      <w:r>
        <w:rPr>
          <w:color w:val="224466"/>
        </w:rPr>
        <w:t>Top 3 spenders</w:t>
      </w:r>
    </w:p>
    <w:tbl>
      <w:tblPr>
        <w:tblStyle w:val="LightGrid-Accent1"/>
        <w:tblW w:w="0" w:type="auto"/>
        <w:tblLook w:val="04A0" w:firstRow="1" w:lastRow="0" w:firstColumn="1" w:lastColumn="0" w:noHBand="0" w:noVBand="1"/>
      </w:tblPr>
      <w:tblGrid>
        <w:gridCol w:w="3120"/>
        <w:gridCol w:w="3120"/>
        <w:gridCol w:w="3120"/>
      </w:tblGrid>
      <w:tr w:rsidR="00941515" w14:paraId="77FE6F8B" w14:textId="77777777" w:rsidTr="00941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224466"/>
          </w:tcPr>
          <w:p w14:paraId="1900FECA" w14:textId="77777777" w:rsidR="00941515" w:rsidRDefault="00000000">
            <w:r>
              <w:rPr>
                <w:color w:val="FFFFFF"/>
              </w:rPr>
              <w:t>Rank</w:t>
            </w:r>
          </w:p>
        </w:tc>
        <w:tc>
          <w:tcPr>
            <w:tcW w:w="3120" w:type="dxa"/>
            <w:shd w:val="clear" w:color="auto" w:fill="224466"/>
          </w:tcPr>
          <w:p w14:paraId="563B3C29"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Customer</w:t>
            </w:r>
          </w:p>
        </w:tc>
        <w:tc>
          <w:tcPr>
            <w:tcW w:w="3120" w:type="dxa"/>
            <w:shd w:val="clear" w:color="auto" w:fill="224466"/>
          </w:tcPr>
          <w:p w14:paraId="397FD440"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Total</w:t>
            </w:r>
          </w:p>
        </w:tc>
      </w:tr>
      <w:tr w:rsidR="00941515" w14:paraId="6412C60A"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0A0E98" w14:textId="77777777" w:rsidR="00941515" w:rsidRDefault="00000000">
            <w:r>
              <w:rPr>
                <w:sz w:val="20"/>
              </w:rPr>
              <w:t>1</w:t>
            </w:r>
          </w:p>
        </w:tc>
        <w:tc>
          <w:tcPr>
            <w:tcW w:w="3120" w:type="dxa"/>
          </w:tcPr>
          <w:p w14:paraId="57DEDB06"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Priya</w:t>
            </w:r>
          </w:p>
        </w:tc>
        <w:tc>
          <w:tcPr>
            <w:tcW w:w="3120" w:type="dxa"/>
          </w:tcPr>
          <w:p w14:paraId="1B854E1F"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$1,145</w:t>
            </w:r>
          </w:p>
        </w:tc>
      </w:tr>
      <w:tr w:rsidR="00941515" w14:paraId="5368A5C1"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F44521D" w14:textId="77777777" w:rsidR="00941515" w:rsidRDefault="00000000">
            <w:r>
              <w:rPr>
                <w:sz w:val="20"/>
              </w:rPr>
              <w:t>2</w:t>
            </w:r>
          </w:p>
        </w:tc>
        <w:tc>
          <w:tcPr>
            <w:tcW w:w="3120" w:type="dxa"/>
          </w:tcPr>
          <w:p w14:paraId="3B0EEC44"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Maya</w:t>
            </w:r>
          </w:p>
        </w:tc>
        <w:tc>
          <w:tcPr>
            <w:tcW w:w="3120" w:type="dxa"/>
          </w:tcPr>
          <w:p w14:paraId="468ABC5A"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$305</w:t>
            </w:r>
          </w:p>
        </w:tc>
      </w:tr>
      <w:tr w:rsidR="00941515" w14:paraId="5CCA4C69"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ABCDE1" w14:textId="77777777" w:rsidR="00941515" w:rsidRDefault="00000000">
            <w:r>
              <w:rPr>
                <w:sz w:val="20"/>
              </w:rPr>
              <w:t>3</w:t>
            </w:r>
          </w:p>
        </w:tc>
        <w:tc>
          <w:tcPr>
            <w:tcW w:w="3120" w:type="dxa"/>
          </w:tcPr>
          <w:p w14:paraId="0A0618BE"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Zoe</w:t>
            </w:r>
          </w:p>
        </w:tc>
        <w:tc>
          <w:tcPr>
            <w:tcW w:w="3120" w:type="dxa"/>
          </w:tcPr>
          <w:p w14:paraId="26EFE8FF"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$255</w:t>
            </w:r>
          </w:p>
        </w:tc>
      </w:tr>
    </w:tbl>
    <w:p w14:paraId="57E246D0" w14:textId="77777777" w:rsidR="00941515" w:rsidRDefault="00000000">
      <w:pPr>
        <w:pStyle w:val="Heading2"/>
      </w:pPr>
      <w:r>
        <w:rPr>
          <w:color w:val="224466"/>
        </w:rPr>
        <w:t>Cross-category buyers</w:t>
      </w:r>
    </w:p>
    <w:p w14:paraId="1EC37E45" w14:textId="77777777" w:rsidR="00941515" w:rsidRDefault="00000000">
      <w:r>
        <w:t>All 8 customers bought from more than one category. The ones who bought from both Electronics and Clothing specifically are: Priya, Leah, Zoe, Maya, Jaden.</w:t>
      </w:r>
    </w:p>
    <w:p w14:paraId="4CCFD556" w14:textId="77777777" w:rsidR="00941515" w:rsidRDefault="00000000">
      <w:pPr>
        <w:pStyle w:val="Heading1"/>
      </w:pPr>
      <w:r>
        <w:rPr>
          <w:color w:val="224466"/>
        </w:rPr>
        <w:t>Program Output</w:t>
      </w:r>
    </w:p>
    <w:p w14:paraId="5C382DE4" w14:textId="77777777" w:rsidR="00941515" w:rsidRDefault="00000000">
      <w:r>
        <w:t>This is the actual console output produced by running the script.</w:t>
      </w:r>
    </w:p>
    <w:p w14:paraId="72456203" w14:textId="77777777" w:rsidR="00941515" w:rsidRDefault="00000000">
      <w:pPr>
        <w:shd w:val="clear" w:color="auto" w:fill="EEF4FA"/>
        <w:spacing w:before="120" w:after="120"/>
        <w:ind w:left="216"/>
      </w:pPr>
      <w:r>
        <w:rPr>
          <w:rFonts w:ascii="Consolas" w:hAnsi="Consolas"/>
          <w:sz w:val="18"/>
        </w:rPr>
        <w:t>---- Part 1: order storage ----</w:t>
      </w:r>
      <w:r>
        <w:rPr>
          <w:rFonts w:ascii="Consolas" w:hAnsi="Consolas"/>
          <w:sz w:val="18"/>
        </w:rPr>
        <w:br/>
        <w:t>Number of customers: 8</w:t>
      </w:r>
      <w:r>
        <w:rPr>
          <w:rFonts w:ascii="Consolas" w:hAnsi="Consolas"/>
          <w:sz w:val="18"/>
        </w:rPr>
        <w:br/>
        <w:t>Number of orders: 18</w:t>
      </w:r>
      <w:r>
        <w:rPr>
          <w:rFonts w:ascii="Consolas" w:hAnsi="Consolas"/>
          <w:sz w:val="18"/>
        </w:rPr>
        <w:br/>
      </w:r>
      <w:r>
        <w:rPr>
          <w:rFonts w:ascii="Consolas" w:hAnsi="Consolas"/>
          <w:sz w:val="18"/>
        </w:rPr>
        <w:lastRenderedPageBreak/>
        <w:br/>
        <w:t>Products per customer:</w:t>
      </w:r>
      <w:r>
        <w:rPr>
          <w:rFonts w:ascii="Consolas" w:hAnsi="Consolas"/>
          <w:sz w:val="18"/>
        </w:rPr>
        <w:br/>
        <w:t xml:space="preserve">  Priya -&gt; ['Gaming Laptop', 'Hoodie']</w:t>
      </w:r>
      <w:r>
        <w:rPr>
          <w:rFonts w:ascii="Consolas" w:hAnsi="Consolas"/>
          <w:sz w:val="18"/>
        </w:rPr>
        <w:br/>
        <w:t xml:space="preserve">  Marcus -&gt; ['Wireless Earbuds', 'Coffee Maker']</w:t>
      </w:r>
      <w:r>
        <w:rPr>
          <w:rFonts w:ascii="Consolas" w:hAnsi="Consolas"/>
          <w:sz w:val="18"/>
        </w:rPr>
        <w:br/>
        <w:t xml:space="preserve">  Leah -&gt; ['Bluetooth Speaker', 'Running Shoes', 'Desk Lamp']</w:t>
      </w:r>
      <w:r>
        <w:rPr>
          <w:rFonts w:ascii="Consolas" w:hAnsi="Consolas"/>
          <w:sz w:val="18"/>
        </w:rPr>
        <w:br/>
        <w:t xml:space="preserve">  Tom -&gt; ['Baseball Cap', 'Water Bottle']</w:t>
      </w:r>
      <w:r>
        <w:rPr>
          <w:rFonts w:ascii="Consolas" w:hAnsi="Consolas"/>
          <w:sz w:val="18"/>
        </w:rPr>
        <w:br/>
        <w:t xml:space="preserve">  Zoe -&gt; ['Fitness Tracker', 'Windbreaker']</w:t>
      </w:r>
      <w:r>
        <w:rPr>
          <w:rFonts w:ascii="Consolas" w:hAnsi="Consolas"/>
          <w:sz w:val="18"/>
        </w:rPr>
        <w:br/>
        <w:t xml:space="preserve">  Noah -&gt; ['Cargo Shorts', 'Throw Blanket']</w:t>
      </w:r>
      <w:r>
        <w:rPr>
          <w:rFonts w:ascii="Consolas" w:hAnsi="Consolas"/>
          <w:sz w:val="18"/>
        </w:rPr>
        <w:br/>
        <w:t xml:space="preserve">  Maya -&gt; ['e-Reader', 'Hoodie', 'Air Purifier']</w:t>
      </w:r>
      <w:r>
        <w:rPr>
          <w:rFonts w:ascii="Consolas" w:hAnsi="Consolas"/>
          <w:sz w:val="18"/>
        </w:rPr>
        <w:br/>
        <w:t xml:space="preserve">  Jaden -&gt; ['Gaming Mouse', 'Running Shoes']</w:t>
      </w:r>
      <w:r>
        <w:rPr>
          <w:rFonts w:ascii="Consolas" w:hAnsi="Consolas"/>
          <w:sz w:val="18"/>
        </w:rPr>
        <w:br/>
      </w:r>
      <w:r>
        <w:rPr>
          <w:rFonts w:ascii="Consolas" w:hAnsi="Consolas"/>
          <w:sz w:val="18"/>
        </w:rPr>
        <w:br/>
        <w:t>---- Part 2: product categories ----</w:t>
      </w:r>
      <w:r>
        <w:rPr>
          <w:rFonts w:ascii="Consolas" w:hAnsi="Consolas"/>
          <w:sz w:val="18"/>
        </w:rPr>
        <w:br/>
        <w:t>Available categories: {'Home Essentials', 'Electronics', 'Clothing'}</w:t>
      </w:r>
      <w:r>
        <w:rPr>
          <w:rFonts w:ascii="Consolas" w:hAnsi="Consolas"/>
          <w:sz w:val="18"/>
        </w:rPr>
        <w:br/>
      </w:r>
      <w:r>
        <w:rPr>
          <w:rFonts w:ascii="Consolas" w:hAnsi="Consolas"/>
          <w:sz w:val="18"/>
        </w:rPr>
        <w:br/>
        <w:t>---- Part 3: customer classification ----</w:t>
      </w:r>
      <w:r>
        <w:rPr>
          <w:rFonts w:ascii="Consolas" w:hAnsi="Consolas"/>
          <w:sz w:val="18"/>
        </w:rPr>
        <w:br/>
        <w:t xml:space="preserve">  Priya - Total $1145 - High-Value Buyer</w:t>
      </w:r>
      <w:r>
        <w:rPr>
          <w:rFonts w:ascii="Consolas" w:hAnsi="Consolas"/>
          <w:sz w:val="18"/>
        </w:rPr>
        <w:br/>
        <w:t xml:space="preserve">  Marcus - Total $150 - High-Value Buyer</w:t>
      </w:r>
      <w:r>
        <w:rPr>
          <w:rFonts w:ascii="Consolas" w:hAnsi="Consolas"/>
          <w:sz w:val="18"/>
        </w:rPr>
        <w:br/>
        <w:t xml:space="preserve">  Leah - Total $175 - High-Value Buyer</w:t>
      </w:r>
      <w:r>
        <w:rPr>
          <w:rFonts w:ascii="Consolas" w:hAnsi="Consolas"/>
          <w:sz w:val="18"/>
        </w:rPr>
        <w:br/>
        <w:t xml:space="preserve">  Tom - Total $33 - Low-Value Buyer</w:t>
      </w:r>
      <w:r>
        <w:rPr>
          <w:rFonts w:ascii="Consolas" w:hAnsi="Consolas"/>
          <w:sz w:val="18"/>
        </w:rPr>
        <w:br/>
        <w:t xml:space="preserve">  Zoe - Total $255 - High-Value Buyer</w:t>
      </w:r>
      <w:r>
        <w:rPr>
          <w:rFonts w:ascii="Consolas" w:hAnsi="Consolas"/>
          <w:sz w:val="18"/>
        </w:rPr>
        <w:br/>
        <w:t xml:space="preserve">  Noah - Total $75 - Moderate Buyer</w:t>
      </w:r>
      <w:r>
        <w:rPr>
          <w:rFonts w:ascii="Consolas" w:hAnsi="Consolas"/>
          <w:sz w:val="18"/>
        </w:rPr>
        <w:br/>
        <w:t xml:space="preserve">  Maya - Total $305 - High-Value Buyer</w:t>
      </w:r>
      <w:r>
        <w:rPr>
          <w:rFonts w:ascii="Consolas" w:hAnsi="Consolas"/>
          <w:sz w:val="18"/>
        </w:rPr>
        <w:br/>
        <w:t xml:space="preserve">  Jaden - Total $95 - Moderate Buyer</w:t>
      </w:r>
      <w:r>
        <w:rPr>
          <w:rFonts w:ascii="Consolas" w:hAnsi="Consolas"/>
          <w:sz w:val="18"/>
        </w:rPr>
        <w:br/>
      </w:r>
      <w:r>
        <w:rPr>
          <w:rFonts w:ascii="Consolas" w:hAnsi="Consolas"/>
          <w:sz w:val="18"/>
        </w:rPr>
        <w:br/>
        <w:t>---- Part 4: business insights ----</w:t>
      </w:r>
      <w:r>
        <w:rPr>
          <w:rFonts w:ascii="Consolas" w:hAnsi="Consolas"/>
          <w:sz w:val="18"/>
        </w:rPr>
        <w:br/>
        <w:t>Revenue per category:</w:t>
      </w:r>
      <w:r>
        <w:rPr>
          <w:rFonts w:ascii="Consolas" w:hAnsi="Consolas"/>
          <w:sz w:val="18"/>
        </w:rPr>
        <w:br/>
        <w:t xml:space="preserve">  Electronics -&gt; $1615</w:t>
      </w:r>
      <w:r>
        <w:rPr>
          <w:rFonts w:ascii="Consolas" w:hAnsi="Consolas"/>
          <w:sz w:val="18"/>
        </w:rPr>
        <w:br/>
        <w:t xml:space="preserve">  Clothing -&gt; $353</w:t>
      </w:r>
      <w:r>
        <w:rPr>
          <w:rFonts w:ascii="Consolas" w:hAnsi="Consolas"/>
          <w:sz w:val="18"/>
        </w:rPr>
        <w:br/>
        <w:t xml:space="preserve">  Home Essentials -&gt; $265</w:t>
      </w:r>
      <w:r>
        <w:rPr>
          <w:rFonts w:ascii="Consolas" w:hAnsi="Consolas"/>
          <w:sz w:val="18"/>
        </w:rPr>
        <w:br/>
      </w:r>
      <w:r>
        <w:rPr>
          <w:rFonts w:ascii="Consolas" w:hAnsi="Consolas"/>
          <w:sz w:val="18"/>
        </w:rPr>
        <w:br/>
        <w:t>Customers who bought Electronics:</w:t>
      </w:r>
      <w:r>
        <w:rPr>
          <w:rFonts w:ascii="Consolas" w:hAnsi="Consolas"/>
          <w:sz w:val="18"/>
        </w:rPr>
        <w:br/>
        <w:t xml:space="preserve">  ['Jaden', 'Leah', 'Marcus', 'Maya', 'Priya', 'Zoe']</w:t>
      </w:r>
      <w:r>
        <w:rPr>
          <w:rFonts w:ascii="Consolas" w:hAnsi="Consolas"/>
          <w:sz w:val="18"/>
        </w:rPr>
        <w:br/>
      </w:r>
      <w:r>
        <w:rPr>
          <w:rFonts w:ascii="Consolas" w:hAnsi="Consolas"/>
          <w:sz w:val="18"/>
        </w:rPr>
        <w:br/>
        <w:t>Top 3 highest-spending customers:</w:t>
      </w:r>
      <w:r>
        <w:rPr>
          <w:rFonts w:ascii="Consolas" w:hAnsi="Consolas"/>
          <w:sz w:val="18"/>
        </w:rPr>
        <w:br/>
        <w:t xml:space="preserve">  1 Priya - $1145</w:t>
      </w:r>
      <w:r>
        <w:rPr>
          <w:rFonts w:ascii="Consolas" w:hAnsi="Consolas"/>
          <w:sz w:val="18"/>
        </w:rPr>
        <w:br/>
        <w:t xml:space="preserve">  2 Maya - $305</w:t>
      </w:r>
      <w:r>
        <w:rPr>
          <w:rFonts w:ascii="Consolas" w:hAnsi="Consolas"/>
          <w:sz w:val="18"/>
        </w:rPr>
        <w:br/>
        <w:t xml:space="preserve">  3 Zoe - $255</w:t>
      </w:r>
      <w:r>
        <w:rPr>
          <w:rFonts w:ascii="Consolas" w:hAnsi="Consolas"/>
          <w:sz w:val="18"/>
        </w:rPr>
        <w:br/>
      </w:r>
      <w:r>
        <w:rPr>
          <w:rFonts w:ascii="Consolas" w:hAnsi="Consolas"/>
          <w:sz w:val="18"/>
        </w:rPr>
        <w:br/>
        <w:t>---- Part 5: summary ----</w:t>
      </w:r>
      <w:r>
        <w:rPr>
          <w:rFonts w:ascii="Consolas" w:hAnsi="Consolas"/>
          <w:sz w:val="18"/>
        </w:rPr>
        <w:br/>
        <w:t>Customers who bought BOTH Electronics and Clothing:</w:t>
      </w:r>
      <w:r>
        <w:rPr>
          <w:rFonts w:ascii="Consolas" w:hAnsi="Consolas"/>
          <w:sz w:val="18"/>
        </w:rPr>
        <w:br/>
        <w:t xml:space="preserve">  ['Jaden', 'Leah', 'Maya', 'Priya', 'Zoe']</w:t>
      </w:r>
      <w:r>
        <w:rPr>
          <w:rFonts w:ascii="Consolas" w:hAnsi="Consolas"/>
          <w:sz w:val="18"/>
        </w:rPr>
        <w:br/>
      </w:r>
      <w:r>
        <w:rPr>
          <w:rFonts w:ascii="Consolas" w:hAnsi="Consolas"/>
          <w:sz w:val="18"/>
        </w:rPr>
        <w:br/>
        <w:t>---- wrap-up ----</w:t>
      </w:r>
      <w:r>
        <w:rPr>
          <w:rFonts w:ascii="Consolas" w:hAnsi="Consolas"/>
          <w:sz w:val="18"/>
        </w:rPr>
        <w:br/>
        <w:t>Total revenue: $2233</w:t>
      </w:r>
      <w:r>
        <w:rPr>
          <w:rFonts w:ascii="Consolas" w:hAnsi="Consolas"/>
          <w:sz w:val="18"/>
        </w:rPr>
        <w:br/>
        <w:t>Top category: Electronics ($1615)</w:t>
      </w:r>
      <w:r>
        <w:rPr>
          <w:rFonts w:ascii="Consolas" w:hAnsi="Consolas"/>
          <w:sz w:val="18"/>
        </w:rPr>
        <w:br/>
        <w:t>Top customer: Priya ($1145)</w:t>
      </w:r>
      <w:r>
        <w:rPr>
          <w:rFonts w:ascii="Consolas" w:hAnsi="Consolas"/>
          <w:sz w:val="18"/>
        </w:rPr>
        <w:br/>
        <w:t>High-value buyers: 5</w:t>
      </w:r>
      <w:r>
        <w:rPr>
          <w:rFonts w:ascii="Consolas" w:hAnsi="Consolas"/>
          <w:sz w:val="18"/>
        </w:rPr>
        <w:br/>
        <w:t>Moderate buyers: 2</w:t>
      </w:r>
      <w:r>
        <w:rPr>
          <w:rFonts w:ascii="Consolas" w:hAnsi="Consolas"/>
          <w:sz w:val="18"/>
        </w:rPr>
        <w:br/>
        <w:t>Low-value buyers: 1</w:t>
      </w:r>
    </w:p>
    <w:p w14:paraId="6ACDF34A" w14:textId="77777777" w:rsidR="00941515" w:rsidRDefault="00000000">
      <w:pPr>
        <w:pStyle w:val="Heading1"/>
      </w:pPr>
      <w:r>
        <w:rPr>
          <w:color w:val="224466"/>
        </w:rPr>
        <w:lastRenderedPageBreak/>
        <w:t>Business Insights</w:t>
      </w:r>
    </w:p>
    <w:p w14:paraId="79FB54CA" w14:textId="77777777" w:rsidR="00941515" w:rsidRDefault="00000000">
      <w:pPr>
        <w:pStyle w:val="Heading2"/>
      </w:pPr>
      <w:r>
        <w:rPr>
          <w:color w:val="224466"/>
        </w:rPr>
        <w:t>Electronics is by far the strongest category</w:t>
      </w:r>
    </w:p>
    <w:p w14:paraId="39F0D3C7" w14:textId="77777777" w:rsidR="00941515" w:rsidRDefault="00000000">
      <w:r>
        <w:t>Electronics brought in $1,615, which is about 72% of the total revenue of $2,233, even though there are only 6 electronics products. The single Gaming Laptop order alone ($1,100) is bigger than the entire Clothing category. The takeaway for the business is that a small number of high-ticket electronics items drive most of the money, so stocking reliably and promoting them matters more than it does for the other categories.</w:t>
      </w:r>
    </w:p>
    <w:p w14:paraId="66F93FA6" w14:textId="77777777" w:rsidR="00941515" w:rsidRDefault="00000000">
      <w:pPr>
        <w:pStyle w:val="Heading2"/>
      </w:pPr>
      <w:r>
        <w:rPr>
          <w:color w:val="224466"/>
        </w:rPr>
        <w:t>A handful of customers drive most of the revenue</w:t>
      </w:r>
    </w:p>
    <w:p w14:paraId="030BB2A7" w14:textId="77777777" w:rsidR="00941515" w:rsidRDefault="00000000">
      <w:r>
        <w:t>Five out of eight customers are high-value buyers, and the top three (Priya, Maya, Zoe) account for $1,705, which is about 76% of total sales. Priya alone is 51% of all revenue. That kind of concentration means keeping these customers happy is worth more than chasing new low-value ones, so a loyalty program or early access to new electronics would probably pay off.</w:t>
      </w:r>
    </w:p>
    <w:p w14:paraId="72D160FE" w14:textId="77777777" w:rsidR="00941515" w:rsidRDefault="00000000">
      <w:pPr>
        <w:pStyle w:val="Heading2"/>
      </w:pPr>
      <w:r>
        <w:rPr>
          <w:color w:val="224466"/>
        </w:rPr>
        <w:t>Cross-category shopping is the norm</w:t>
      </w:r>
    </w:p>
    <w:p w14:paraId="6582F68C" w14:textId="77777777" w:rsidR="00941515" w:rsidRDefault="00000000">
      <w:r>
        <w:t>Every single customer bought from more than one category, and five of the six Electronics buyers also bought Clothing. People who shop here are not sticking to a single department, so bundling or cross-category recommendations at checkout (a Hoodie suggested alongside a Gaming Laptop, for example) looks like a natural fit.</w:t>
      </w:r>
    </w:p>
    <w:p w14:paraId="6C393698" w14:textId="77777777" w:rsidR="00941515" w:rsidRDefault="00000000">
      <w:pPr>
        <w:pStyle w:val="Heading2"/>
      </w:pPr>
      <w:r>
        <w:rPr>
          <w:color w:val="224466"/>
        </w:rPr>
        <w:t>Home Essentials is the weakest category</w:t>
      </w:r>
    </w:p>
    <w:p w14:paraId="69F047F9" w14:textId="77777777" w:rsidR="00941515" w:rsidRDefault="00000000">
      <w:r>
        <w:t>Home Essentials pulled in only $265 across five products, with an average order value well below the other categories. It is the obvious candidate for a re-merchandising effort, either by adding higher-priced items like small appliances or by bundling it with Electronics promotions.</w:t>
      </w:r>
    </w:p>
    <w:p w14:paraId="420604E2" w14:textId="77777777" w:rsidR="00941515" w:rsidRDefault="00000000">
      <w:pPr>
        <w:pStyle w:val="Heading2"/>
      </w:pPr>
      <w:r>
        <w:rPr>
          <w:color w:val="224466"/>
        </w:rPr>
        <w:t>Low-value buyers are worth watching</w:t>
      </w:r>
    </w:p>
    <w:p w14:paraId="7BF61B61" w14:textId="77777777" w:rsidR="00941515" w:rsidRDefault="00000000">
      <w:r>
        <w:t>Only Tom falls into the low-value bucket ($33). A small discount email or a targeted promotion could be tested on customers like him to see whether they can be pushed into the moderate tier.</w:t>
      </w:r>
    </w:p>
    <w:p w14:paraId="2B854ACE" w14:textId="77777777" w:rsidR="00941515" w:rsidRDefault="00000000">
      <w:pPr>
        <w:pStyle w:val="Heading1"/>
      </w:pPr>
      <w:r>
        <w:rPr>
          <w:color w:val="224466"/>
        </w:rPr>
        <w:t>Summary</w:t>
      </w:r>
    </w:p>
    <w:tbl>
      <w:tblPr>
        <w:tblStyle w:val="LightGrid-Accent1"/>
        <w:tblW w:w="0" w:type="auto"/>
        <w:tblLook w:val="04A0" w:firstRow="1" w:lastRow="0" w:firstColumn="1" w:lastColumn="0" w:noHBand="0" w:noVBand="1"/>
      </w:tblPr>
      <w:tblGrid>
        <w:gridCol w:w="4680"/>
        <w:gridCol w:w="4680"/>
      </w:tblGrid>
      <w:tr w:rsidR="00941515" w14:paraId="2408A2CC" w14:textId="77777777" w:rsidTr="00941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224466"/>
          </w:tcPr>
          <w:p w14:paraId="33939056" w14:textId="77777777" w:rsidR="00941515" w:rsidRDefault="00000000">
            <w:r>
              <w:rPr>
                <w:color w:val="FFFFFF"/>
              </w:rPr>
              <w:t>Metric</w:t>
            </w:r>
          </w:p>
        </w:tc>
        <w:tc>
          <w:tcPr>
            <w:tcW w:w="4680" w:type="dxa"/>
            <w:shd w:val="clear" w:color="auto" w:fill="224466"/>
          </w:tcPr>
          <w:p w14:paraId="3F15025E" w14:textId="77777777" w:rsidR="00941515"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941515" w14:paraId="0A0F2228"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5A2CFE" w14:textId="77777777" w:rsidR="00941515" w:rsidRDefault="00000000">
            <w:r>
              <w:rPr>
                <w:sz w:val="20"/>
              </w:rPr>
              <w:t>Total customers</w:t>
            </w:r>
          </w:p>
        </w:tc>
        <w:tc>
          <w:tcPr>
            <w:tcW w:w="4680" w:type="dxa"/>
          </w:tcPr>
          <w:p w14:paraId="707D1803"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r>
      <w:tr w:rsidR="00941515" w14:paraId="7104DD37"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9DFDC6" w14:textId="77777777" w:rsidR="00941515" w:rsidRDefault="00000000">
            <w:r>
              <w:rPr>
                <w:sz w:val="20"/>
              </w:rPr>
              <w:t>Total orders</w:t>
            </w:r>
          </w:p>
        </w:tc>
        <w:tc>
          <w:tcPr>
            <w:tcW w:w="4680" w:type="dxa"/>
          </w:tcPr>
          <w:p w14:paraId="251D52F9"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r>
      <w:tr w:rsidR="00941515" w14:paraId="7C2ED0C8"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A78C9D" w14:textId="77777777" w:rsidR="00941515" w:rsidRDefault="00000000">
            <w:r>
              <w:rPr>
                <w:sz w:val="20"/>
              </w:rPr>
              <w:t>Unique products</w:t>
            </w:r>
          </w:p>
        </w:tc>
        <w:tc>
          <w:tcPr>
            <w:tcW w:w="4680" w:type="dxa"/>
          </w:tcPr>
          <w:p w14:paraId="50CA4E68"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r>
      <w:tr w:rsidR="00941515" w14:paraId="0EF5DDCB"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0C832A" w14:textId="77777777" w:rsidR="00941515" w:rsidRDefault="00000000">
            <w:r>
              <w:rPr>
                <w:sz w:val="20"/>
              </w:rPr>
              <w:t>Unique categories</w:t>
            </w:r>
          </w:p>
        </w:tc>
        <w:tc>
          <w:tcPr>
            <w:tcW w:w="4680" w:type="dxa"/>
          </w:tcPr>
          <w:p w14:paraId="1A10BB80"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941515" w14:paraId="56453328"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4A6262" w14:textId="77777777" w:rsidR="00941515" w:rsidRDefault="00000000">
            <w:r>
              <w:rPr>
                <w:sz w:val="20"/>
              </w:rPr>
              <w:t>Total revenue</w:t>
            </w:r>
          </w:p>
        </w:tc>
        <w:tc>
          <w:tcPr>
            <w:tcW w:w="4680" w:type="dxa"/>
          </w:tcPr>
          <w:p w14:paraId="05ACEE78"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$2,233</w:t>
            </w:r>
          </w:p>
        </w:tc>
      </w:tr>
      <w:tr w:rsidR="00941515" w14:paraId="5C5DEB12"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C85CE6" w14:textId="77777777" w:rsidR="00941515" w:rsidRDefault="00000000">
            <w:r>
              <w:rPr>
                <w:sz w:val="20"/>
              </w:rPr>
              <w:t>Top category</w:t>
            </w:r>
          </w:p>
        </w:tc>
        <w:tc>
          <w:tcPr>
            <w:tcW w:w="4680" w:type="dxa"/>
          </w:tcPr>
          <w:p w14:paraId="1CA0B574"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Electronics ($1,615)</w:t>
            </w:r>
          </w:p>
        </w:tc>
      </w:tr>
      <w:tr w:rsidR="00941515" w14:paraId="4449640B"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0FF9C4" w14:textId="77777777" w:rsidR="00941515" w:rsidRDefault="00000000">
            <w:r>
              <w:rPr>
                <w:sz w:val="20"/>
              </w:rPr>
              <w:t>Top customer</w:t>
            </w:r>
          </w:p>
        </w:tc>
        <w:tc>
          <w:tcPr>
            <w:tcW w:w="4680" w:type="dxa"/>
          </w:tcPr>
          <w:p w14:paraId="71EDA114"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Priya ($1,145)</w:t>
            </w:r>
          </w:p>
        </w:tc>
      </w:tr>
      <w:tr w:rsidR="00941515" w14:paraId="06DAB1BD"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E8FC380" w14:textId="77777777" w:rsidR="00941515" w:rsidRDefault="00000000">
            <w:r>
              <w:rPr>
                <w:sz w:val="20"/>
              </w:rPr>
              <w:t>High-value buyers</w:t>
            </w:r>
          </w:p>
        </w:tc>
        <w:tc>
          <w:tcPr>
            <w:tcW w:w="4680" w:type="dxa"/>
          </w:tcPr>
          <w:p w14:paraId="7C4BE69B"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r w:rsidR="00941515" w14:paraId="50B9AA68"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E142A8" w14:textId="77777777" w:rsidR="00941515" w:rsidRDefault="00000000">
            <w:r>
              <w:rPr>
                <w:sz w:val="20"/>
              </w:rPr>
              <w:t>Moderate buyers</w:t>
            </w:r>
          </w:p>
        </w:tc>
        <w:tc>
          <w:tcPr>
            <w:tcW w:w="4680" w:type="dxa"/>
          </w:tcPr>
          <w:p w14:paraId="72C6D3D6"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941515" w14:paraId="38328AE2"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CB46BF" w14:textId="77777777" w:rsidR="00941515" w:rsidRDefault="00000000">
            <w:r>
              <w:rPr>
                <w:sz w:val="20"/>
              </w:rPr>
              <w:t>Low-value buyers</w:t>
            </w:r>
          </w:p>
        </w:tc>
        <w:tc>
          <w:tcPr>
            <w:tcW w:w="4680" w:type="dxa"/>
          </w:tcPr>
          <w:p w14:paraId="7A660DF6"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941515" w14:paraId="52E7C6B6" w14:textId="77777777" w:rsidTr="00941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606C4F7" w14:textId="77777777" w:rsidR="00941515" w:rsidRDefault="00000000">
            <w:r>
              <w:rPr>
                <w:sz w:val="20"/>
              </w:rPr>
              <w:t>Multi-category buyers</w:t>
            </w:r>
          </w:p>
        </w:tc>
        <w:tc>
          <w:tcPr>
            <w:tcW w:w="4680" w:type="dxa"/>
          </w:tcPr>
          <w:p w14:paraId="4CBEE86F" w14:textId="77777777" w:rsidR="00941515" w:rsidRDefault="00000000">
            <w:pPr>
              <w:cnfStyle w:val="000000100000" w:firstRow="0" w:lastRow="0" w:firstColumn="0" w:lastColumn="0" w:oddVBand="0" w:evenVBand="0" w:oddHBand="1" w:evenHBand="0" w:firstRowFirstColumn="0" w:firstRowLastColumn="0" w:lastRowFirstColumn="0" w:lastRowLastColumn="0"/>
            </w:pPr>
            <w:r>
              <w:rPr>
                <w:sz w:val="20"/>
              </w:rPr>
              <w:t>8 of 8</w:t>
            </w:r>
          </w:p>
        </w:tc>
      </w:tr>
      <w:tr w:rsidR="00941515" w14:paraId="1CB58751" w14:textId="77777777" w:rsidTr="00941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BF0C89" w14:textId="77777777" w:rsidR="00941515" w:rsidRDefault="00000000">
            <w:r>
              <w:rPr>
                <w:sz w:val="20"/>
              </w:rPr>
              <w:lastRenderedPageBreak/>
              <w:t>Electronics + Clothing</w:t>
            </w:r>
          </w:p>
        </w:tc>
        <w:tc>
          <w:tcPr>
            <w:tcW w:w="4680" w:type="dxa"/>
          </w:tcPr>
          <w:p w14:paraId="5C50A422" w14:textId="77777777" w:rsidR="00941515" w:rsidRDefault="00000000">
            <w:pPr>
              <w:cnfStyle w:val="000000010000" w:firstRow="0" w:lastRow="0" w:firstColumn="0" w:lastColumn="0" w:oddVBand="0" w:evenVBand="0" w:oddHBand="0" w:evenHBand="1" w:firstRowFirstColumn="0" w:firstRowLastColumn="0" w:lastRowFirstColumn="0" w:lastRowLastColumn="0"/>
            </w:pPr>
            <w:r>
              <w:rPr>
                <w:sz w:val="20"/>
              </w:rPr>
              <w:t>5 customers</w:t>
            </w:r>
          </w:p>
        </w:tc>
      </w:tr>
    </w:tbl>
    <w:p w14:paraId="7B14F588" w14:textId="77777777" w:rsidR="00941515" w:rsidRDefault="00000000">
      <w:r>
        <w:t xml:space="preserve"> </w:t>
      </w:r>
    </w:p>
    <w:p w14:paraId="6E1C4AB4" w14:textId="77777777" w:rsidR="00941515" w:rsidRDefault="00000000">
      <w:r>
        <w:t>Doing this project showed me that Python's basic data structures are honestly enough to answer most of the questions a small business might ask about its customers. Dictionaries handled the per-customer totals, sets handled the category membership and intersections, and a short sort gave me the top 3 spenders. Scaling this up to real data would just mean swapping the hard-coded list for a CSV read, but the underlying logic stays the same.</w:t>
      </w:r>
    </w:p>
    <w:sectPr w:rsidR="009415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229222">
    <w:abstractNumId w:val="8"/>
  </w:num>
  <w:num w:numId="2" w16cid:durableId="1584684370">
    <w:abstractNumId w:val="6"/>
  </w:num>
  <w:num w:numId="3" w16cid:durableId="278489683">
    <w:abstractNumId w:val="5"/>
  </w:num>
  <w:num w:numId="4" w16cid:durableId="99643169">
    <w:abstractNumId w:val="4"/>
  </w:num>
  <w:num w:numId="5" w16cid:durableId="1413964528">
    <w:abstractNumId w:val="7"/>
  </w:num>
  <w:num w:numId="6" w16cid:durableId="117649902">
    <w:abstractNumId w:val="3"/>
  </w:num>
  <w:num w:numId="7" w16cid:durableId="1867719117">
    <w:abstractNumId w:val="2"/>
  </w:num>
  <w:num w:numId="8" w16cid:durableId="2090731801">
    <w:abstractNumId w:val="1"/>
  </w:num>
  <w:num w:numId="9" w16cid:durableId="1719545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A32"/>
    <w:rsid w:val="0015074B"/>
    <w:rsid w:val="0029639D"/>
    <w:rsid w:val="00326F90"/>
    <w:rsid w:val="00941515"/>
    <w:rsid w:val="009B461B"/>
    <w:rsid w:val="00AA1D8D"/>
    <w:rsid w:val="00B47730"/>
    <w:rsid w:val="00CB0664"/>
    <w:rsid w:val="00F62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79F63"/>
  <w14:defaultImageDpi w14:val="300"/>
  <w15:docId w15:val="{CA6E5B45-72D8-4D75-807C-2CDDCF4C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a863ad3c-16b7-498d-8f62-389203147f18}"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1755</Words>
  <Characters>10008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cp:lastModifiedBy>
  <cp:revision>3</cp:revision>
  <dcterms:created xsi:type="dcterms:W3CDTF">2013-12-23T23:15:00Z</dcterms:created>
  <dcterms:modified xsi:type="dcterms:W3CDTF">2026-04-18T22:53:00Z</dcterms:modified>
  <cp:category/>
</cp:coreProperties>
</file>